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F0F" w:rsidRDefault="00F544BF">
      <w:pPr>
        <w:jc w:val="center"/>
      </w:pPr>
      <w:r>
        <w:rPr>
          <w:b/>
          <w:color w:val="1B6CA8"/>
          <w:sz w:val="52"/>
        </w:rPr>
        <w:t>CARE4SUCCESS</w:t>
      </w:r>
    </w:p>
    <w:p w:rsidR="00556F0F" w:rsidRDefault="00F544BF">
      <w:pPr>
        <w:jc w:val="center"/>
      </w:pPr>
      <w:r>
        <w:rPr>
          <w:b/>
          <w:color w:val="444444"/>
          <w:sz w:val="26"/>
        </w:rPr>
        <w:t xml:space="preserve">Guide </w:t>
      </w:r>
      <w:r w:rsidR="00706B1D">
        <w:rPr>
          <w:b/>
          <w:color w:val="444444"/>
          <w:sz w:val="26"/>
        </w:rPr>
        <w:t>de Test Manuel &amp; Kit de Contenu</w:t>
      </w:r>
      <w:bookmarkStart w:id="0" w:name="_GoBack"/>
      <w:bookmarkEnd w:id="0"/>
    </w:p>
    <w:p w:rsidR="00556F0F" w:rsidRDefault="00F544BF">
      <w:pPr>
        <w:jc w:val="center"/>
      </w:pPr>
      <w:proofErr w:type="gramStart"/>
      <w:r>
        <w:rPr>
          <w:i/>
          <w:color w:val="888888"/>
          <w:sz w:val="18"/>
        </w:rPr>
        <w:t>Plateforme :</w:t>
      </w:r>
      <w:proofErr w:type="gramEnd"/>
      <w:r>
        <w:rPr>
          <w:i/>
          <w:color w:val="888888"/>
          <w:sz w:val="18"/>
        </w:rPr>
        <w:t xml:space="preserve"> https://care4success.usra-care.com   |   01 Septembre 2026   |   Duree : 45 min</w:t>
      </w:r>
    </w:p>
    <w:p w:rsidR="00556F0F" w:rsidRDefault="00556F0F">
      <w:pPr>
        <w:pBdr>
          <w:bottom w:val="single" w:sz="6" w:space="1" w:color="C8C8C8"/>
        </w:pBdr>
        <w:spacing w:after="120"/>
      </w:pPr>
    </w:p>
    <w:p w:rsidR="00556F0F" w:rsidRDefault="00F544BF">
      <w:pPr>
        <w:spacing w:before="280" w:after="80"/>
      </w:pPr>
      <w:r>
        <w:rPr>
          <w:b/>
          <w:color w:val="1A1A2E"/>
          <w:sz w:val="30"/>
        </w:rPr>
        <w:t>Comptes de Demo a Creer Avant la Presentation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3118"/>
        <w:gridCol w:w="1984"/>
      </w:tblGrid>
      <w:tr w:rsidR="00556F0F">
        <w:trPr>
          <w:jc w:val="center"/>
        </w:trPr>
        <w:tc>
          <w:tcPr>
            <w:tcW w:w="2268" w:type="dxa"/>
            <w:shd w:val="clear" w:color="auto" w:fill="1B6CA8"/>
            <w:vAlign w:val="center"/>
          </w:tcPr>
          <w:p w:rsidR="00556F0F" w:rsidRDefault="00F544BF"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268" w:type="dxa"/>
            <w:shd w:val="clear" w:color="auto" w:fill="1B6CA8"/>
            <w:vAlign w:val="center"/>
          </w:tcPr>
          <w:p w:rsidR="00556F0F" w:rsidRDefault="00F544BF">
            <w:pPr>
              <w:jc w:val="center"/>
            </w:pPr>
            <w:r>
              <w:rPr>
                <w:b/>
                <w:color w:val="FFFFFF"/>
                <w:sz w:val="18"/>
              </w:rPr>
              <w:t>Nom</w:t>
            </w:r>
          </w:p>
        </w:tc>
        <w:tc>
          <w:tcPr>
            <w:tcW w:w="3118" w:type="dxa"/>
            <w:shd w:val="clear" w:color="auto" w:fill="1B6CA8"/>
            <w:vAlign w:val="center"/>
          </w:tcPr>
          <w:p w:rsidR="00556F0F" w:rsidRDefault="00F544BF">
            <w:pPr>
              <w:jc w:val="center"/>
            </w:pPr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w="1984" w:type="dxa"/>
            <w:shd w:val="clear" w:color="auto" w:fill="1B6CA8"/>
            <w:vAlign w:val="center"/>
          </w:tcPr>
          <w:p w:rsidR="00556F0F" w:rsidRDefault="00F544BF">
            <w:pPr>
              <w:jc w:val="center"/>
            </w:pPr>
            <w:r>
              <w:rPr>
                <w:b/>
                <w:color w:val="FFFFFF"/>
                <w:sz w:val="18"/>
              </w:rPr>
              <w:t>Mot de passe</w:t>
            </w:r>
          </w:p>
        </w:tc>
      </w:tr>
      <w:tr w:rsidR="00556F0F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Super Admin (en DB)</w:t>
            </w:r>
          </w:p>
        </w:tc>
        <w:tc>
          <w:tcPr>
            <w:tcW w:w="2268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Admin Care4Success</w:t>
            </w:r>
          </w:p>
        </w:tc>
        <w:tc>
          <w:tcPr>
            <w:tcW w:w="3118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admin@care4success.cm</w:t>
            </w:r>
          </w:p>
        </w:tc>
        <w:tc>
          <w:tcPr>
            <w:tcW w:w="1984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admin</w:t>
            </w:r>
          </w:p>
        </w:tc>
      </w:tr>
      <w:tr w:rsidR="00556F0F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:rsidR="00556F0F" w:rsidRDefault="00F544BF">
            <w:r>
              <w:rPr>
                <w:sz w:val="18"/>
              </w:rPr>
              <w:t>Enseignant (candidature)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556F0F" w:rsidRDefault="00F544BF">
            <w:r>
              <w:rPr>
                <w:sz w:val="18"/>
              </w:rPr>
              <w:t>Sophie Mbarga</w:t>
            </w:r>
          </w:p>
        </w:tc>
        <w:tc>
          <w:tcPr>
            <w:tcW w:w="3118" w:type="dxa"/>
            <w:shd w:val="clear" w:color="auto" w:fill="FFFFFF"/>
            <w:vAlign w:val="center"/>
          </w:tcPr>
          <w:p w:rsidR="00556F0F" w:rsidRDefault="00F544BF">
            <w:r>
              <w:rPr>
                <w:sz w:val="18"/>
              </w:rPr>
              <w:t>s.mbarga@gmail.com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556F0F" w:rsidRDefault="00F544BF">
            <w:r>
              <w:rPr>
                <w:sz w:val="18"/>
              </w:rPr>
              <w:t>Teacher@2026</w:t>
            </w:r>
          </w:p>
        </w:tc>
      </w:tr>
      <w:tr w:rsidR="00556F0F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Parent (inscription)</w:t>
            </w:r>
          </w:p>
        </w:tc>
        <w:tc>
          <w:tcPr>
            <w:tcW w:w="2268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Jean-Paul Nkoa</w:t>
            </w:r>
          </w:p>
        </w:tc>
        <w:tc>
          <w:tcPr>
            <w:tcW w:w="3118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jp.nkoa@gmail.com</w:t>
            </w:r>
          </w:p>
        </w:tc>
        <w:tc>
          <w:tcPr>
            <w:tcW w:w="1984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Parent@2026</w:t>
            </w:r>
          </w:p>
        </w:tc>
      </w:tr>
      <w:tr w:rsidR="00556F0F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:rsidR="00556F0F" w:rsidRDefault="00F544BF">
            <w:r>
              <w:rPr>
                <w:sz w:val="18"/>
              </w:rPr>
              <w:t>Eleve (cree par Admin)</w:t>
            </w:r>
          </w:p>
        </w:tc>
        <w:tc>
          <w:tcPr>
            <w:tcW w:w="2268" w:type="dxa"/>
            <w:shd w:val="clear" w:color="auto" w:fill="FFFFFF"/>
            <w:vAlign w:val="center"/>
          </w:tcPr>
          <w:p w:rsidR="00556F0F" w:rsidRDefault="00F544BF">
            <w:r>
              <w:rPr>
                <w:sz w:val="18"/>
              </w:rPr>
              <w:t>Leo Nkoa</w:t>
            </w:r>
          </w:p>
        </w:tc>
        <w:tc>
          <w:tcPr>
            <w:tcW w:w="3118" w:type="dxa"/>
            <w:shd w:val="clear" w:color="auto" w:fill="FFFFFF"/>
            <w:vAlign w:val="center"/>
          </w:tcPr>
          <w:p w:rsidR="00556F0F" w:rsidRDefault="00F544BF">
            <w:r>
              <w:rPr>
                <w:sz w:val="18"/>
              </w:rPr>
              <w:t>leo.nkoa@gmail.com</w:t>
            </w:r>
          </w:p>
        </w:tc>
        <w:tc>
          <w:tcPr>
            <w:tcW w:w="1984" w:type="dxa"/>
            <w:shd w:val="clear" w:color="auto" w:fill="FFFFFF"/>
            <w:vAlign w:val="center"/>
          </w:tcPr>
          <w:p w:rsidR="00556F0F" w:rsidRDefault="00F544BF">
            <w:r>
              <w:rPr>
                <w:sz w:val="18"/>
              </w:rPr>
              <w:t>Eleve@2026</w:t>
            </w:r>
          </w:p>
        </w:tc>
      </w:tr>
      <w:tr w:rsidR="00556F0F">
        <w:trPr>
          <w:jc w:val="center"/>
        </w:trPr>
        <w:tc>
          <w:tcPr>
            <w:tcW w:w="2268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Conseiller (cree par Admin)</w:t>
            </w:r>
          </w:p>
        </w:tc>
        <w:tc>
          <w:tcPr>
            <w:tcW w:w="2268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Marie Atangana</w:t>
            </w:r>
          </w:p>
        </w:tc>
        <w:tc>
          <w:tcPr>
            <w:tcW w:w="3118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m.atangana@care4success.cm</w:t>
            </w:r>
          </w:p>
        </w:tc>
        <w:tc>
          <w:tcPr>
            <w:tcW w:w="1984" w:type="dxa"/>
            <w:shd w:val="clear" w:color="auto" w:fill="F7F9FC"/>
            <w:vAlign w:val="center"/>
          </w:tcPr>
          <w:p w:rsidR="00556F0F" w:rsidRDefault="00F544BF">
            <w:r>
              <w:rPr>
                <w:sz w:val="18"/>
              </w:rPr>
              <w:t>Advisor@2026</w:t>
            </w:r>
          </w:p>
        </w:tc>
      </w:tr>
    </w:tbl>
    <w:p w:rsidR="00556F0F" w:rsidRDefault="00556F0F"/>
    <w:p w:rsidR="00556F0F" w:rsidRDefault="00556F0F">
      <w:pPr>
        <w:pBdr>
          <w:bottom w:val="single" w:sz="6" w:space="1" w:color="C8C8C8"/>
        </w:pBdr>
        <w:spacing w:after="120"/>
      </w:pPr>
    </w:p>
    <w:p w:rsidR="00556F0F" w:rsidRDefault="005521A8">
      <w:pPr>
        <w:spacing w:before="280" w:after="80"/>
      </w:pPr>
      <w:r>
        <w:rPr>
          <w:b/>
          <w:color w:val="1A1A2E"/>
          <w:sz w:val="30"/>
        </w:rPr>
        <w:t>Workflow 1:</w:t>
      </w:r>
      <w:r w:rsidR="00F544BF">
        <w:rPr>
          <w:b/>
          <w:color w:val="1A1A2E"/>
          <w:sz w:val="30"/>
        </w:rPr>
        <w:t xml:space="preserve"> </w:t>
      </w:r>
      <w:proofErr w:type="spellStart"/>
      <w:r w:rsidR="00F544BF">
        <w:rPr>
          <w:b/>
          <w:color w:val="1A1A2E"/>
          <w:sz w:val="30"/>
        </w:rPr>
        <w:t>Recrutement</w:t>
      </w:r>
      <w:proofErr w:type="spellEnd"/>
      <w:r w:rsidR="00F544BF">
        <w:rPr>
          <w:b/>
          <w:color w:val="1A1A2E"/>
          <w:sz w:val="30"/>
        </w:rPr>
        <w:t xml:space="preserve"> d'un </w:t>
      </w:r>
      <w:proofErr w:type="spellStart"/>
      <w:r w:rsidR="00F544BF">
        <w:rPr>
          <w:b/>
          <w:color w:val="1A1A2E"/>
          <w:sz w:val="30"/>
        </w:rPr>
        <w:t>Enseignant</w:t>
      </w:r>
      <w:proofErr w:type="spellEnd"/>
    </w:p>
    <w:p w:rsidR="00556F0F" w:rsidRDefault="00F544BF">
      <w:pPr>
        <w:spacing w:before="120" w:after="40"/>
        <w:ind w:left="227"/>
      </w:pPr>
      <w:r>
        <w:rPr>
          <w:b/>
          <w:color w:val="1B6CA8"/>
          <w:sz w:val="22"/>
        </w:rPr>
        <w:t>Etape 1.1 — Soumission de la candidature (Vue Publique)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Ouvrir un navigateur incognito =&gt; https://care4success.usra-care.com =&gt; "Devenir Enseignant"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Remplir : Nom = Sophie Mbarga | Email = s.mbarga@gmail.com | Tel = +237 699 000 001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Matieres : Mathematiques, Physique-Chimie | Niveau choisi : Terminale | Exp : 5 ans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Motivation : "Passionnee par la reussite scolaire..."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Cliquer "Envoyer ma candidature"</w:t>
      </w:r>
    </w:p>
    <w:p w:rsidR="00556F0F" w:rsidRDefault="00F544BF">
      <w:pPr>
        <w:spacing w:before="40" w:after="120"/>
        <w:ind w:left="567"/>
      </w:pPr>
      <w:r>
        <w:rPr>
          <w:b/>
          <w:color w:val="197A3E"/>
          <w:sz w:val="19"/>
        </w:rPr>
        <w:t xml:space="preserve">Resultat attendu : </w:t>
      </w:r>
      <w:r>
        <w:rPr>
          <w:color w:val="197A3E"/>
          <w:sz w:val="19"/>
        </w:rPr>
        <w:t>Candidature enregistree en statut pending dans teacher_applications.</w:t>
      </w:r>
    </w:p>
    <w:p w:rsidR="00556F0F" w:rsidRDefault="00F544BF">
      <w:pPr>
        <w:spacing w:before="120" w:after="40"/>
        <w:ind w:left="227"/>
      </w:pPr>
      <w:r>
        <w:rPr>
          <w:b/>
          <w:color w:val="1B6CA8"/>
          <w:sz w:val="22"/>
        </w:rPr>
        <w:t>Etape 1.2 — Revue et Approbation (Vue Admin)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Se connecter : admin@care4success.cm / admin =&gt; "Candidatures Profs"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Localiser Sophie Mbarga =&gt; Cliquer "Reviser" =&gt; Action : Approuver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Definir la remuneration : Forfait mensuel — 120 000 FCFA =&gt; Confirmer</w:t>
      </w:r>
    </w:p>
    <w:p w:rsidR="00556F0F" w:rsidRDefault="00F544BF">
      <w:pPr>
        <w:spacing w:before="40" w:after="120"/>
        <w:ind w:left="567"/>
      </w:pPr>
      <w:r>
        <w:rPr>
          <w:b/>
          <w:color w:val="197A3E"/>
          <w:sz w:val="19"/>
        </w:rPr>
        <w:t xml:space="preserve">Resultat attendu : </w:t>
      </w:r>
      <w:r>
        <w:rPr>
          <w:color w:val="197A3E"/>
          <w:sz w:val="19"/>
        </w:rPr>
        <w:t>Statut =&gt; Approuve. Compte teacher cree dans users. Les matieres et niveaux de Sophie sont enregistres.</w:t>
      </w:r>
    </w:p>
    <w:p w:rsidR="00556F0F" w:rsidRDefault="00556F0F">
      <w:pPr>
        <w:pBdr>
          <w:bottom w:val="single" w:sz="6" w:space="1" w:color="C8C8C8"/>
        </w:pBdr>
        <w:spacing w:after="120"/>
      </w:pPr>
    </w:p>
    <w:p w:rsidR="00556F0F" w:rsidRDefault="00F544BF">
      <w:pPr>
        <w:spacing w:before="280" w:after="80"/>
      </w:pPr>
      <w:r>
        <w:rPr>
          <w:b/>
          <w:color w:val="1A1A2E"/>
          <w:sz w:val="30"/>
        </w:rPr>
        <w:t>Workflow 2 — Inscription d'une Famille</w:t>
      </w:r>
    </w:p>
    <w:p w:rsidR="00556F0F" w:rsidRDefault="00F544BF">
      <w:pPr>
        <w:spacing w:before="120" w:after="40"/>
        <w:ind w:left="227"/>
      </w:pPr>
      <w:r>
        <w:rPr>
          <w:b/>
          <w:color w:val="1B6CA8"/>
          <w:sz w:val="22"/>
        </w:rPr>
        <w:t>Etape 2.1 — Inscription du Parent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Incognito =&gt; S'inscrire =&gt; Role : Parent | Nom : Jean-Paul Nkoa | Email : jp.nkoa@gmail.com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Telephone : +237 677 000 002 | Mot de passe : Parent@2026 =&gt; Valider</w:t>
      </w:r>
    </w:p>
    <w:p w:rsidR="00556F0F" w:rsidRDefault="00F544BF">
      <w:pPr>
        <w:spacing w:before="40" w:after="120"/>
        <w:ind w:left="567"/>
      </w:pPr>
      <w:r>
        <w:rPr>
          <w:b/>
          <w:color w:val="197A3E"/>
          <w:sz w:val="19"/>
        </w:rPr>
        <w:t xml:space="preserve">Resultat attendu : </w:t>
      </w:r>
      <w:r>
        <w:rPr>
          <w:color w:val="197A3E"/>
          <w:sz w:val="19"/>
        </w:rPr>
        <w:t>Compte parent cree. Redirection automatique vers le dashboard.</w:t>
      </w:r>
    </w:p>
    <w:p w:rsidR="00556F0F" w:rsidRDefault="00F544BF">
      <w:pPr>
        <w:spacing w:before="120" w:after="40"/>
        <w:ind w:left="227"/>
      </w:pPr>
      <w:r>
        <w:rPr>
          <w:b/>
          <w:color w:val="1B6CA8"/>
          <w:sz w:val="22"/>
        </w:rPr>
        <w:t>Etape 2.2 — Ajout d'un Enfant (Demande de Bilan)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Dashboard Parent =&gt; "Mes Enfants" =&gt; "Ajouter un enfant"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Prenom : Leo | Nom : Nkoa | Niveau : Terminale | Matiere : Mathematiques =&gt; Valider</w:t>
      </w:r>
    </w:p>
    <w:p w:rsidR="00556F0F" w:rsidRDefault="00F544BF">
      <w:pPr>
        <w:spacing w:before="40" w:after="120"/>
        <w:ind w:left="567"/>
      </w:pPr>
      <w:r>
        <w:rPr>
          <w:b/>
          <w:color w:val="197A3E"/>
          <w:sz w:val="19"/>
        </w:rPr>
        <w:t xml:space="preserve">Resultat attendu : </w:t>
      </w:r>
      <w:r>
        <w:rPr>
          <w:color w:val="197A3E"/>
          <w:sz w:val="19"/>
        </w:rPr>
        <w:t>Compte eleve cree. DECLENCHEMENT AUTOMATIQUE : une demande de bilan apparait cote Admin.</w:t>
      </w:r>
    </w:p>
    <w:p w:rsidR="00556F0F" w:rsidRDefault="00556F0F">
      <w:pPr>
        <w:pBdr>
          <w:bottom w:val="single" w:sz="6" w:space="1" w:color="C8C8C8"/>
        </w:pBdr>
        <w:spacing w:after="120"/>
      </w:pPr>
    </w:p>
    <w:p w:rsidR="00556F0F" w:rsidRDefault="00F544BF">
      <w:pPr>
        <w:spacing w:before="280" w:after="80"/>
      </w:pPr>
      <w:r>
        <w:rPr>
          <w:b/>
          <w:color w:val="1A1A2E"/>
          <w:sz w:val="30"/>
        </w:rPr>
        <w:lastRenderedPageBreak/>
        <w:t>Workflow 3 — Matching Eleve / Enseignant</w:t>
      </w:r>
    </w:p>
    <w:p w:rsidR="00556F0F" w:rsidRDefault="00F544BF">
      <w:pPr>
        <w:spacing w:before="120" w:after="40"/>
        <w:ind w:left="227"/>
      </w:pPr>
      <w:r>
        <w:rPr>
          <w:b/>
          <w:color w:val="1B6CA8"/>
          <w:sz w:val="22"/>
        </w:rPr>
        <w:t>Etape 3.1 — Traitement de la Demande (Admin)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Admin =&gt; "Demandes / Pipeline" =&gt; Demande de Leo Nkoa =&gt; "Mettre en traitement"</w:t>
      </w:r>
    </w:p>
    <w:p w:rsidR="00556F0F" w:rsidRDefault="00F544BF">
      <w:pPr>
        <w:spacing w:before="120" w:after="40"/>
        <w:ind w:left="227"/>
      </w:pPr>
      <w:r>
        <w:rPr>
          <w:b/>
          <w:color w:val="1B6CA8"/>
          <w:sz w:val="22"/>
        </w:rPr>
        <w:t>Etape 3.2 — Attribution du Professeur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Admin =&gt; "Matching / Affectations" =&gt; Selectionner Sophie Mbarga =&gt; "Confirmer"</w:t>
      </w:r>
    </w:p>
    <w:p w:rsidR="00556F0F" w:rsidRDefault="00F544BF">
      <w:pPr>
        <w:spacing w:before="40" w:after="120"/>
        <w:ind w:left="567"/>
      </w:pPr>
      <w:r>
        <w:rPr>
          <w:b/>
          <w:color w:val="197A3E"/>
          <w:sz w:val="19"/>
        </w:rPr>
        <w:t xml:space="preserve">Resultat attendu : </w:t>
      </w:r>
      <w:r>
        <w:rPr>
          <w:color w:val="197A3E"/>
          <w:sz w:val="19"/>
        </w:rPr>
        <w:t>Eleve attribue a Sophie. Premiere session planifiee automatiquement.</w:t>
      </w:r>
    </w:p>
    <w:p w:rsidR="00556F0F" w:rsidRDefault="00556F0F">
      <w:pPr>
        <w:pBdr>
          <w:bottom w:val="single" w:sz="6" w:space="1" w:color="C8C8C8"/>
        </w:pBdr>
        <w:spacing w:after="120"/>
      </w:pPr>
    </w:p>
    <w:p w:rsidR="00556F0F" w:rsidRDefault="00F544BF">
      <w:pPr>
        <w:spacing w:before="280" w:after="80"/>
      </w:pPr>
      <w:r>
        <w:rPr>
          <w:b/>
          <w:color w:val="1A1A2E"/>
          <w:sz w:val="30"/>
        </w:rPr>
        <w:t>Kit de Contenu : Creation d'un Cours et des Lecons</w:t>
      </w:r>
    </w:p>
    <w:p w:rsidR="00556F0F" w:rsidRDefault="00F544BF">
      <w:pPr>
        <w:spacing w:before="40" w:after="40"/>
      </w:pPr>
      <w:r>
        <w:rPr>
          <w:i/>
        </w:rPr>
        <w:t>Ce contenu peut etre saisi directement par Sophie Mbarga lors de la demonstration du module de cours.</w:t>
      </w:r>
    </w:p>
    <w:p w:rsidR="00556F0F" w:rsidRDefault="00F544BF">
      <w:pPr>
        <w:spacing w:before="200" w:after="80"/>
      </w:pPr>
      <w:r>
        <w:rPr>
          <w:b/>
          <w:color w:val="1B6CA8"/>
          <w:sz w:val="24"/>
        </w:rPr>
        <w:t>Informations Generales du Cours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Titre du cours : Revisions Intensives Bac – Mathematiques Terminale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Matiere : Mathematiques (filtre automatiquement selon le profil de Sophie)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Niveau scolaire : Terminale (filtre automatiquement selon le profil de Sophie)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Mode de session : Hybride (Presentiel &amp; En ligne)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Tarif horaire indicatif : 7 500 FCFA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Duree indicative : 1h30 / seance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Description : Ce module d'accompagnement intensif est concu pour consolider les notions fondamentales du programme de Mathematiques de Terminale et preparer efficacement l'epreuve du Baccalaureat.</w:t>
      </w:r>
    </w:p>
    <w:p w:rsidR="00556F0F" w:rsidRDefault="00F544BF">
      <w:pPr>
        <w:spacing w:before="200" w:after="80"/>
      </w:pPr>
      <w:r>
        <w:rPr>
          <w:b/>
          <w:color w:val="1B6CA8"/>
          <w:sz w:val="24"/>
        </w:rPr>
        <w:t>Lecon 1 — Raisonnement par Recurrence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Titre : Lecon 1 — Raisonnement par Recurrence et Limites de Suites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Lien Video : https://www.youtube.com/watch?v=y6-0X4-4t_g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Contenu : 1. Initialisation : Verifier P(n0). 2. Heredite : Supposer P(k) vraie et demontrer P(k+1). 3. Conclusion : P(n) vraie pour tout n &gt;= n0. Exercice d'application et limites de suites par comparaison.</w:t>
      </w:r>
    </w:p>
    <w:p w:rsidR="00556F0F" w:rsidRDefault="00F544BF">
      <w:pPr>
        <w:spacing w:before="200" w:after="80"/>
      </w:pPr>
      <w:r>
        <w:rPr>
          <w:b/>
          <w:color w:val="1B6CA8"/>
          <w:sz w:val="24"/>
        </w:rPr>
        <w:t>Lecon 2 — Continuite &amp; TVI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Titre : Lecon 2 — Continuite &amp; Theoreme des Valeurs Intermediaires (TVI)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Lien Video : https://www.youtube.com/watch?v=V-G2-D8kLw8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Contenu : Si f est continue sur [a, b], alors pour tout k entre f(a) et f(b), il existe c tel que f(c) = k. Corollaire d'unicite : si f est strictement monotone, l'equation f(x) = k admet une unique solution alpha.</w:t>
      </w:r>
    </w:p>
    <w:p w:rsidR="00556F0F" w:rsidRDefault="00F544BF">
      <w:pPr>
        <w:spacing w:before="200" w:after="80"/>
      </w:pPr>
      <w:r>
        <w:rPr>
          <w:b/>
          <w:color w:val="1B6CA8"/>
          <w:sz w:val="24"/>
        </w:rPr>
        <w:t>Lecon 3 — Primitives &amp; Calcul Integral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Titre : Lecon 3 — Primitives &amp; Calcul Integral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Lien Video : https://www.youtube.com/watch?v=dQw4w9WgXcQ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Contenu : Formule fondamentale : int_a^b f(x) dx = F(b) - F(a). Proprietes de linearite et relation de Chasles pour le calcul d'aires sous la courbe.</w:t>
      </w:r>
    </w:p>
    <w:p w:rsidR="00556F0F" w:rsidRDefault="00556F0F">
      <w:pPr>
        <w:pBdr>
          <w:bottom w:val="single" w:sz="6" w:space="1" w:color="C8C8C8"/>
        </w:pBdr>
        <w:spacing w:after="120"/>
      </w:pPr>
    </w:p>
    <w:p w:rsidR="00556F0F" w:rsidRDefault="00F544BF">
      <w:pPr>
        <w:spacing w:before="280" w:after="80"/>
      </w:pPr>
      <w:r>
        <w:rPr>
          <w:b/>
          <w:color w:val="1A1A2E"/>
          <w:sz w:val="30"/>
        </w:rPr>
        <w:t>Workflow 4 — Cycle Pedagogique Complet</w:t>
      </w:r>
    </w:p>
    <w:p w:rsidR="00556F0F" w:rsidRDefault="00F544BF">
      <w:pPr>
        <w:spacing w:before="120" w:after="40"/>
        <w:ind w:left="227"/>
      </w:pPr>
      <w:r>
        <w:rPr>
          <w:b/>
          <w:color w:val="1B6CA8"/>
          <w:sz w:val="22"/>
        </w:rPr>
        <w:t>Etape 4.1 — Creation du Cours &amp; Devoir (Sophie Mbarga)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Se connecter : s.mbarga@gmail.com / Teacher@2026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Aller dans "Cours &amp; Quiz" =&gt; "Creer un cours" =&gt; Remplir avec le Kit de Contenu ci-dessus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Remarque : Les selecteurs Matiere et Niveau affichent STRICTEMENT Mathematiques/Physique et Terminale (valeurs propres a Sophie)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Publier le cours et ajouter les 3 lecons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Aller dans "Mon Planning" =&gt; "Planifier une seance" avec Leo Nkoa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Menu "Devoirs" =&gt; Creer un devoir "Exercices de factorisation" pour Leo</w:t>
      </w:r>
    </w:p>
    <w:p w:rsidR="00556F0F" w:rsidRDefault="00F544BF">
      <w:pPr>
        <w:spacing w:before="120" w:after="40"/>
        <w:ind w:left="227"/>
      </w:pPr>
      <w:r>
        <w:rPr>
          <w:b/>
          <w:color w:val="1B6CA8"/>
          <w:sz w:val="22"/>
        </w:rPr>
        <w:t>Etape 4.2 — Consultation &amp; Remise (Eleve Leo)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Se connecter : leo.nkoa@gmail.com / Eleve@2026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Consulter le cours dans "Mes Cours" et rendre le devoir dans "Mes Devoirs"</w:t>
      </w:r>
    </w:p>
    <w:p w:rsidR="00556F0F" w:rsidRDefault="00F544BF">
      <w:pPr>
        <w:spacing w:before="120" w:after="40"/>
        <w:ind w:left="227"/>
      </w:pPr>
      <w:r>
        <w:rPr>
          <w:b/>
          <w:color w:val="1B6CA8"/>
          <w:sz w:val="22"/>
        </w:rPr>
        <w:t>Etape 4.3 — Rapport &amp; Feedback (Prof &amp; Parent)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Sophie complete le rapport de session (note 14/20)</w:t>
      </w:r>
    </w:p>
    <w:p w:rsidR="00556F0F" w:rsidRDefault="00F544BF">
      <w:pPr>
        <w:pStyle w:val="Listepuces"/>
        <w:spacing w:before="40" w:after="40"/>
        <w:ind w:left="624"/>
      </w:pPr>
      <w:r>
        <w:rPr>
          <w:sz w:val="19"/>
        </w:rPr>
        <w:t>Jean-Paul Nkoa (Parent) consulte le rapport et donne une note de 5/5 au professeur</w:t>
      </w:r>
    </w:p>
    <w:p w:rsidR="00556F0F" w:rsidRDefault="00556F0F">
      <w:pPr>
        <w:pBdr>
          <w:bottom w:val="single" w:sz="6" w:space="1" w:color="C8C8C8"/>
        </w:pBdr>
        <w:spacing w:after="120"/>
      </w:pPr>
    </w:p>
    <w:p w:rsidR="00556F0F" w:rsidRDefault="00F544BF">
      <w:pPr>
        <w:spacing w:before="280" w:after="80"/>
      </w:pPr>
      <w:r>
        <w:rPr>
          <w:b/>
          <w:color w:val="1A1A2E"/>
          <w:sz w:val="30"/>
        </w:rPr>
        <w:t>Workflow 5 &amp; 6 — Messagerie et Finance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Messagerie : Message du Parent vers Admin + reponse instantanee de l'Admin.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Finance : Verification du tableau de bord financier (forfait Sophie : 120 000 FCFA/mois).</w:t>
      </w:r>
    </w:p>
    <w:p w:rsidR="00556F0F" w:rsidRDefault="00F544BF">
      <w:pPr>
        <w:pStyle w:val="Listepuces"/>
        <w:spacing w:before="40" w:after="40"/>
        <w:ind w:left="283"/>
      </w:pPr>
      <w:r>
        <w:rPr>
          <w:sz w:val="19"/>
        </w:rPr>
        <w:t>Facturation : Generation de la facture PDF parent et telechargement par le parent.</w:t>
      </w:r>
    </w:p>
    <w:p w:rsidR="00556F0F" w:rsidRDefault="00556F0F">
      <w:pPr>
        <w:pBdr>
          <w:bottom w:val="single" w:sz="6" w:space="1" w:color="C8C8C8"/>
        </w:pBdr>
        <w:spacing w:after="120"/>
      </w:pPr>
    </w:p>
    <w:sectPr w:rsidR="00556F0F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C418D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21A8"/>
    <w:rsid w:val="00556F0F"/>
    <w:rsid w:val="00706B1D"/>
    <w:rsid w:val="00AA1D8D"/>
    <w:rsid w:val="00B47730"/>
    <w:rsid w:val="00CB0664"/>
    <w:rsid w:val="00F54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495BA"/>
  <w14:defaultImageDpi w14:val="300"/>
  <w15:docId w15:val="{575DA98D-F0B2-4BA9-B75A-A3DE8D92B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0761BA5-869F-4930-BECB-D7EFE5F03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832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TOUTENUN</cp:lastModifiedBy>
  <cp:revision>4</cp:revision>
  <dcterms:created xsi:type="dcterms:W3CDTF">2013-12-23T23:15:00Z</dcterms:created>
  <dcterms:modified xsi:type="dcterms:W3CDTF">2026-09-01T07:51:00Z</dcterms:modified>
  <cp:category/>
</cp:coreProperties>
</file>