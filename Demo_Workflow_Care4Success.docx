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D07" w:rsidRDefault="009C15D2">
      <w:pPr>
        <w:jc w:val="center"/>
      </w:pPr>
      <w:r>
        <w:rPr>
          <w:b/>
          <w:color w:val="1B6CA8"/>
          <w:sz w:val="52"/>
        </w:rPr>
        <w:t>CARE4SUCCESS</w:t>
      </w:r>
    </w:p>
    <w:p w:rsidR="00F03D07" w:rsidRDefault="001745A2">
      <w:pPr>
        <w:jc w:val="center"/>
      </w:pPr>
      <w:r>
        <w:rPr>
          <w:b/>
          <w:color w:val="444444"/>
          <w:sz w:val="28"/>
        </w:rPr>
        <w:t>Guide de Test Manuel</w:t>
      </w:r>
    </w:p>
    <w:p w:rsidR="00F03D07" w:rsidRDefault="009C15D2">
      <w:pPr>
        <w:jc w:val="center"/>
      </w:pPr>
      <w:r>
        <w:rPr>
          <w:i/>
          <w:color w:val="888888"/>
          <w:sz w:val="18"/>
        </w:rPr>
        <w:t>Plateforme : https://care4success.usra-care.com   |   01 Septembre 2026   |   Duree estimee : 45 minutes</w:t>
      </w:r>
    </w:p>
    <w:p w:rsidR="00F03D07" w:rsidRDefault="00F03D07">
      <w:pPr>
        <w:pBdr>
          <w:bottom w:val="single" w:sz="6" w:space="1" w:color="C8C8C8"/>
        </w:pBdr>
        <w:spacing w:after="120"/>
      </w:pPr>
    </w:p>
    <w:p w:rsidR="00F03D07" w:rsidRDefault="00F03D07"/>
    <w:p w:rsidR="00F03D07" w:rsidRDefault="009C15D2">
      <w:pPr>
        <w:spacing w:before="280" w:after="80"/>
      </w:pPr>
      <w:r>
        <w:rPr>
          <w:b/>
          <w:color w:val="1A1A2E"/>
          <w:sz w:val="32"/>
        </w:rPr>
        <w:t>Comptes de Demo a Creer Avant la Presentation</w:t>
      </w:r>
    </w:p>
    <w:p w:rsidR="00F03D07" w:rsidRDefault="009C15D2">
      <w:pPr>
        <w:spacing w:before="40" w:after="40"/>
      </w:pPr>
      <w:r>
        <w:rPr>
          <w:i/>
          <w:color w:val="555555"/>
        </w:rPr>
        <w:t>Creer les comptes suivants dans cet ordre precis. La base de donnees est deja vierge.</w:t>
      </w:r>
    </w:p>
    <w:p w:rsidR="00F03D07" w:rsidRDefault="00F03D07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118"/>
        <w:gridCol w:w="1701"/>
      </w:tblGrid>
      <w:tr w:rsidR="00F03D07">
        <w:trPr>
          <w:jc w:val="center"/>
        </w:trPr>
        <w:tc>
          <w:tcPr>
            <w:tcW w:w="2268" w:type="dxa"/>
            <w:shd w:val="clear" w:color="auto" w:fill="1B6CA8"/>
            <w:vAlign w:val="center"/>
          </w:tcPr>
          <w:p w:rsidR="00F03D07" w:rsidRDefault="009C15D2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268" w:type="dxa"/>
            <w:shd w:val="clear" w:color="auto" w:fill="1B6CA8"/>
            <w:vAlign w:val="center"/>
          </w:tcPr>
          <w:p w:rsidR="00F03D07" w:rsidRDefault="009C15D2">
            <w:pPr>
              <w:jc w:val="center"/>
            </w:pPr>
            <w:r>
              <w:rPr>
                <w:b/>
                <w:color w:val="FFFFFF"/>
                <w:sz w:val="18"/>
              </w:rPr>
              <w:t>Nom</w:t>
            </w:r>
          </w:p>
        </w:tc>
        <w:tc>
          <w:tcPr>
            <w:tcW w:w="3118" w:type="dxa"/>
            <w:shd w:val="clear" w:color="auto" w:fill="1B6CA8"/>
            <w:vAlign w:val="center"/>
          </w:tcPr>
          <w:p w:rsidR="00F03D07" w:rsidRDefault="009C15D2">
            <w:pPr>
              <w:jc w:val="center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1701" w:type="dxa"/>
            <w:shd w:val="clear" w:color="auto" w:fill="1B6CA8"/>
            <w:vAlign w:val="center"/>
          </w:tcPr>
          <w:p w:rsidR="00F03D07" w:rsidRDefault="009C15D2">
            <w:pPr>
              <w:jc w:val="center"/>
            </w:pPr>
            <w:r>
              <w:rPr>
                <w:b/>
                <w:color w:val="FFFFFF"/>
                <w:sz w:val="18"/>
              </w:rPr>
              <w:t>Mot de passe</w:t>
            </w:r>
          </w:p>
        </w:tc>
      </w:tr>
      <w:tr w:rsidR="00F03D0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Super Admin (deja en DB)</w:t>
            </w:r>
          </w:p>
        </w:tc>
        <w:tc>
          <w:tcPr>
            <w:tcW w:w="226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Admin Care4Success</w:t>
            </w:r>
          </w:p>
        </w:tc>
        <w:tc>
          <w:tcPr>
            <w:tcW w:w="311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admin@care4success.cm</w:t>
            </w:r>
          </w:p>
        </w:tc>
        <w:tc>
          <w:tcPr>
            <w:tcW w:w="1701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admin</w:t>
            </w:r>
          </w:p>
        </w:tc>
      </w:tr>
      <w:tr w:rsidR="00F03D0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Enseignant (via candidature)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Sophie Mbarga</w:t>
            </w:r>
          </w:p>
        </w:tc>
        <w:tc>
          <w:tcPr>
            <w:tcW w:w="3118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s.mbarga@gmail.com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Teacher@2026</w:t>
            </w:r>
          </w:p>
        </w:tc>
      </w:tr>
      <w:tr w:rsidR="00F03D0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Parent (via inscription)</w:t>
            </w:r>
          </w:p>
        </w:tc>
        <w:tc>
          <w:tcPr>
            <w:tcW w:w="226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Jean-Paul Nkoa</w:t>
            </w:r>
          </w:p>
        </w:tc>
        <w:tc>
          <w:tcPr>
            <w:tcW w:w="311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jp.nkoa@gmail.com</w:t>
            </w:r>
          </w:p>
        </w:tc>
        <w:tc>
          <w:tcPr>
            <w:tcW w:w="1701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Parent@2026</w:t>
            </w:r>
          </w:p>
        </w:tc>
      </w:tr>
      <w:tr w:rsidR="00F03D0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Eleve (cree par Admin)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Leo Nkoa</w:t>
            </w:r>
          </w:p>
        </w:tc>
        <w:tc>
          <w:tcPr>
            <w:tcW w:w="3118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leo.nkoa@gmail.com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Eleve@2026</w:t>
            </w:r>
          </w:p>
        </w:tc>
      </w:tr>
      <w:tr w:rsidR="00F03D0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Conseiller (cree par Admin)</w:t>
            </w:r>
          </w:p>
        </w:tc>
        <w:tc>
          <w:tcPr>
            <w:tcW w:w="226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Marie Atangana</w:t>
            </w:r>
          </w:p>
        </w:tc>
        <w:tc>
          <w:tcPr>
            <w:tcW w:w="311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m.atangana@care4success.cm</w:t>
            </w:r>
          </w:p>
        </w:tc>
        <w:tc>
          <w:tcPr>
            <w:tcW w:w="1701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Advisor@2026</w:t>
            </w:r>
          </w:p>
        </w:tc>
      </w:tr>
    </w:tbl>
    <w:p w:rsidR="00F03D07" w:rsidRDefault="00F03D07"/>
    <w:p w:rsidR="00F03D07" w:rsidRDefault="00F03D07">
      <w:pPr>
        <w:pBdr>
          <w:bottom w:val="single" w:sz="6" w:space="1" w:color="C8C8C8"/>
        </w:pBdr>
        <w:spacing w:after="120"/>
      </w:pPr>
    </w:p>
    <w:p w:rsidR="00F03D07" w:rsidRDefault="00DD6A00">
      <w:pPr>
        <w:spacing w:before="280" w:after="80"/>
      </w:pPr>
      <w:r>
        <w:rPr>
          <w:b/>
          <w:color w:val="1A1A2E"/>
          <w:sz w:val="32"/>
        </w:rPr>
        <w:t>Workflow 1 :</w:t>
      </w:r>
      <w:r w:rsidR="009C15D2">
        <w:rPr>
          <w:b/>
          <w:color w:val="1A1A2E"/>
          <w:sz w:val="32"/>
        </w:rPr>
        <w:t xml:space="preserve"> Recrutement d'un Enseignant</w:t>
      </w:r>
    </w:p>
    <w:p w:rsidR="00F03D07" w:rsidRDefault="009C15D2">
      <w:pPr>
        <w:spacing w:before="40" w:after="40"/>
      </w:pPr>
      <w:r>
        <w:rPr>
          <w:i/>
        </w:rPr>
        <w:t>Objectif : Montrer le pipeline complet de candidature d'un professeur, de la soumission publique jusqu'a l'approbation par l'administration.</w:t>
      </w:r>
    </w:p>
    <w:p w:rsidR="00F03D07" w:rsidRDefault="009C15D2">
      <w:pPr>
        <w:spacing w:before="40" w:after="40"/>
      </w:pPr>
      <w:r>
        <w:rPr>
          <w:b/>
          <w:color w:val="666666"/>
          <w:sz w:val="18"/>
        </w:rPr>
        <w:t>Duree : 5 minutes   |   Acteurs : Vue Publique + Admin</w:t>
      </w:r>
    </w:p>
    <w:p w:rsidR="00F03D07" w:rsidRDefault="00F03D07"/>
    <w:p w:rsidR="00F03D07" w:rsidRDefault="00AB18A7">
      <w:pPr>
        <w:spacing w:before="120" w:after="40"/>
        <w:ind w:left="227"/>
      </w:pPr>
      <w:r>
        <w:rPr>
          <w:b/>
          <w:color w:val="1B6CA8"/>
          <w:sz w:val="22"/>
        </w:rPr>
        <w:t xml:space="preserve">Etape 1.1: </w:t>
      </w:r>
      <w:bookmarkStart w:id="0" w:name="_GoBack"/>
      <w:bookmarkEnd w:id="0"/>
      <w:r w:rsidR="009C15D2">
        <w:rPr>
          <w:b/>
          <w:color w:val="1B6CA8"/>
          <w:sz w:val="22"/>
        </w:rPr>
        <w:t xml:space="preserve"> Soumission de la candidature (Vue Publique)</w:t>
      </w:r>
    </w:p>
    <w:p w:rsidR="00F03D07" w:rsidRDefault="005340BD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Ouvrir</w:t>
      </w:r>
      <w:proofErr w:type="spellEnd"/>
      <w:r w:rsidR="009C15D2">
        <w:t xml:space="preserve"> un </w:t>
      </w:r>
      <w:proofErr w:type="spellStart"/>
      <w:r w:rsidR="009C15D2">
        <w:t>navigateur</w:t>
      </w:r>
      <w:proofErr w:type="spellEnd"/>
      <w:r w:rsidR="009C15D2">
        <w:t xml:space="preserve"> </w:t>
      </w:r>
      <w:proofErr w:type="spellStart"/>
      <w:r w:rsidR="009C15D2">
        <w:t>en</w:t>
      </w:r>
      <w:proofErr w:type="spellEnd"/>
      <w:r w:rsidR="009C15D2">
        <w:t xml:space="preserve"> mode prive (Incognito)</w:t>
      </w:r>
    </w:p>
    <w:p w:rsidR="00F03D07" w:rsidRDefault="005340BD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Naviguer</w:t>
      </w:r>
      <w:proofErr w:type="spellEnd"/>
      <w:r w:rsidR="009C15D2">
        <w:t xml:space="preserve"> </w:t>
      </w:r>
      <w:proofErr w:type="spellStart"/>
      <w:r w:rsidR="009C15D2">
        <w:t>vers</w:t>
      </w:r>
      <w:proofErr w:type="spellEnd"/>
      <w:r w:rsidR="009C15D2">
        <w:t xml:space="preserve"> https://care4success.usra-care.com</w:t>
      </w:r>
    </w:p>
    <w:p w:rsidR="00F03D07" w:rsidRDefault="005340BD">
      <w:pPr>
        <w:pStyle w:val="Listepuces"/>
        <w:spacing w:before="40" w:after="40"/>
        <w:ind w:left="624"/>
      </w:pPr>
      <w:r>
        <w:t xml:space="preserve"> </w:t>
      </w:r>
      <w:r w:rsidR="009C15D2">
        <w:t>Cliquer sur "</w:t>
      </w:r>
      <w:proofErr w:type="spellStart"/>
      <w:r w:rsidR="009C15D2">
        <w:t>Devenir</w:t>
      </w:r>
      <w:proofErr w:type="spellEnd"/>
      <w:r w:rsidR="009C15D2">
        <w:t xml:space="preserve"> </w:t>
      </w:r>
      <w:proofErr w:type="spellStart"/>
      <w:r w:rsidR="009C15D2">
        <w:t>Enseignant</w:t>
      </w:r>
      <w:proofErr w:type="spellEnd"/>
      <w:r w:rsidR="009C15D2">
        <w:t xml:space="preserve">" </w:t>
      </w:r>
      <w:proofErr w:type="spellStart"/>
      <w:r w:rsidR="009C15D2">
        <w:t>ou</w:t>
      </w:r>
      <w:proofErr w:type="spellEnd"/>
      <w:r w:rsidR="009C15D2">
        <w:t xml:space="preserve"> "</w:t>
      </w:r>
      <w:proofErr w:type="spellStart"/>
      <w:r w:rsidR="009C15D2">
        <w:t>Postuler</w:t>
      </w:r>
      <w:proofErr w:type="spellEnd"/>
      <w:r w:rsidR="009C15D2">
        <w:t>"</w:t>
      </w:r>
    </w:p>
    <w:p w:rsidR="00F03D07" w:rsidRDefault="005340BD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Remplir</w:t>
      </w:r>
      <w:proofErr w:type="spellEnd"/>
      <w:r w:rsidR="009C15D2">
        <w:t xml:space="preserve"> : Nom = Sophie Mbarga | Email = s.mbarga@gmail.com | Tel = +237 699 000 001</w:t>
      </w:r>
    </w:p>
    <w:p w:rsidR="00F03D07" w:rsidRDefault="005340BD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Matieres</w:t>
      </w:r>
      <w:proofErr w:type="spellEnd"/>
      <w:r w:rsidR="009C15D2">
        <w:t xml:space="preserve"> : </w:t>
      </w:r>
      <w:proofErr w:type="spellStart"/>
      <w:r w:rsidR="009C15D2">
        <w:t>Mathematiques</w:t>
      </w:r>
      <w:proofErr w:type="spellEnd"/>
      <w:r w:rsidR="009C15D2">
        <w:t>, Physique | Experience : 5 ans</w:t>
      </w:r>
    </w:p>
    <w:p w:rsidR="00F03D07" w:rsidRDefault="005340BD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Disponibilites</w:t>
      </w:r>
      <w:proofErr w:type="spellEnd"/>
      <w:r w:rsidR="009C15D2">
        <w:t xml:space="preserve"> : </w:t>
      </w:r>
      <w:proofErr w:type="spellStart"/>
      <w:r w:rsidR="009C15D2">
        <w:t>Lundi</w:t>
      </w:r>
      <w:proofErr w:type="spellEnd"/>
      <w:r w:rsidR="009C15D2">
        <w:t xml:space="preserve">, </w:t>
      </w:r>
      <w:proofErr w:type="spellStart"/>
      <w:r w:rsidR="009C15D2">
        <w:t>Mercredi</w:t>
      </w:r>
      <w:proofErr w:type="spellEnd"/>
      <w:r w:rsidR="009C15D2">
        <w:t>, Vendredi — 17h a 20h</w:t>
      </w:r>
    </w:p>
    <w:p w:rsidR="00F03D07" w:rsidRDefault="005340BD">
      <w:pPr>
        <w:pStyle w:val="Listepuces"/>
        <w:spacing w:before="40" w:after="40"/>
        <w:ind w:left="624"/>
      </w:pPr>
      <w:r>
        <w:t xml:space="preserve"> </w:t>
      </w:r>
      <w:r w:rsidR="009C15D2">
        <w:t>Motivation : "</w:t>
      </w:r>
      <w:proofErr w:type="spellStart"/>
      <w:r w:rsidR="009C15D2">
        <w:t>Passionnee</w:t>
      </w:r>
      <w:proofErr w:type="spellEnd"/>
      <w:r w:rsidR="009C15D2">
        <w:t xml:space="preserve"> </w:t>
      </w:r>
      <w:proofErr w:type="spellStart"/>
      <w:r w:rsidR="009C15D2">
        <w:t>par</w:t>
      </w:r>
      <w:proofErr w:type="spellEnd"/>
      <w:r w:rsidR="009C15D2">
        <w:t xml:space="preserve"> la </w:t>
      </w:r>
      <w:proofErr w:type="spellStart"/>
      <w:r w:rsidR="009C15D2">
        <w:t>reussite</w:t>
      </w:r>
      <w:proofErr w:type="spellEnd"/>
      <w:r w:rsidR="009C15D2">
        <w:t xml:space="preserve"> scolaire, je souhaite contribuer..."</w:t>
      </w:r>
    </w:p>
    <w:p w:rsidR="00F03D07" w:rsidRDefault="005340BD">
      <w:pPr>
        <w:pStyle w:val="Listepuces"/>
        <w:spacing w:before="40" w:after="40"/>
        <w:ind w:left="624"/>
      </w:pPr>
      <w:r>
        <w:t xml:space="preserve"> </w:t>
      </w:r>
      <w:r w:rsidR="009C15D2">
        <w:t>Cliquer sur "</w:t>
      </w:r>
      <w:proofErr w:type="spellStart"/>
      <w:r w:rsidR="009C15D2">
        <w:t>Envoyer</w:t>
      </w:r>
      <w:proofErr w:type="spellEnd"/>
      <w:r w:rsidR="009C15D2">
        <w:t xml:space="preserve"> ma candidature"</w:t>
      </w:r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Message de confirmation affiche. Entree creee dans la table teacher_applications (statut : pending).</w:t>
      </w:r>
    </w:p>
    <w:p w:rsidR="00F03D07" w:rsidRDefault="009C15D2">
      <w:pPr>
        <w:spacing w:before="120" w:after="40"/>
        <w:ind w:left="227"/>
      </w:pPr>
      <w:r>
        <w:rPr>
          <w:b/>
          <w:color w:val="1B6CA8"/>
          <w:sz w:val="22"/>
        </w:rPr>
        <w:t>Etape 1.2 — Revue et Approbation (Vue Admin)</w:t>
      </w:r>
    </w:p>
    <w:p w:rsidR="00F03D07" w:rsidRDefault="009C15D2">
      <w:pPr>
        <w:pStyle w:val="Listepuces"/>
        <w:spacing w:before="40" w:after="40"/>
        <w:ind w:left="624"/>
      </w:pPr>
      <w:r>
        <w:t>Onglet normal — Se connecter : admin@care4success.cm / admin</w:t>
      </w:r>
    </w:p>
    <w:p w:rsidR="00F03D07" w:rsidRDefault="009C15D2">
      <w:pPr>
        <w:pStyle w:val="Listepuces"/>
        <w:spacing w:before="40" w:after="40"/>
        <w:ind w:left="624"/>
      </w:pPr>
      <w:r>
        <w:t>Menu =&gt; "Candidatures Profs"</w:t>
      </w:r>
    </w:p>
    <w:p w:rsidR="00F03D07" w:rsidRDefault="009C15D2">
      <w:pPr>
        <w:pStyle w:val="Listepuces"/>
        <w:spacing w:before="40" w:after="40"/>
        <w:ind w:left="624"/>
      </w:pPr>
      <w:r>
        <w:t>Localiser la candidature de Sophie Mbarga (statut : En attente)</w:t>
      </w:r>
    </w:p>
    <w:p w:rsidR="00F03D07" w:rsidRDefault="009C15D2">
      <w:pPr>
        <w:pStyle w:val="Listepuces"/>
        <w:spacing w:before="40" w:after="40"/>
        <w:ind w:left="624"/>
      </w:pPr>
      <w:r>
        <w:t>Cliquer "Reviser"</w:t>
      </w:r>
    </w:p>
    <w:p w:rsidR="00F03D07" w:rsidRDefault="009C15D2">
      <w:pPr>
        <w:pStyle w:val="Listepuces"/>
        <w:spacing w:before="40" w:after="40"/>
        <w:ind w:left="624"/>
      </w:pPr>
      <w:r>
        <w:t>Dans le panneau : Selectionner "Approuver" | Ajouter un commentaire de validation</w:t>
      </w:r>
    </w:p>
    <w:p w:rsidR="00F03D07" w:rsidRDefault="009C15D2">
      <w:pPr>
        <w:pStyle w:val="Listepuces"/>
        <w:spacing w:before="40" w:after="40"/>
        <w:ind w:left="624"/>
      </w:pPr>
      <w:r>
        <w:t xml:space="preserve">Definir la </w:t>
      </w:r>
      <w:r w:rsidR="00216C77">
        <w:t>remuneration : Forfait mensuel -</w:t>
      </w:r>
      <w:r>
        <w:t xml:space="preserve"> 120 000 FCFA</w:t>
      </w:r>
    </w:p>
    <w:p w:rsidR="00F03D07" w:rsidRDefault="009C15D2">
      <w:pPr>
        <w:pStyle w:val="Listepuces"/>
        <w:spacing w:before="40" w:after="40"/>
        <w:ind w:left="624"/>
      </w:pPr>
      <w:r>
        <w:lastRenderedPageBreak/>
        <w:t>Cliquer "Confirmer l'approbation"</w:t>
      </w:r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Statut =&gt; Approuve. Compte teacher cree dans users. Sophie peut desormais se connecter.</w:t>
      </w:r>
    </w:p>
    <w:p w:rsidR="00F03D07" w:rsidRDefault="00F03D07">
      <w:pPr>
        <w:pBdr>
          <w:bottom w:val="single" w:sz="6" w:space="1" w:color="C8C8C8"/>
        </w:pBdr>
        <w:spacing w:after="120"/>
      </w:pPr>
    </w:p>
    <w:p w:rsidR="00F03D07" w:rsidRDefault="00216C77">
      <w:pPr>
        <w:spacing w:before="280" w:after="80"/>
      </w:pPr>
      <w:r>
        <w:rPr>
          <w:b/>
          <w:color w:val="1A1A2E"/>
          <w:sz w:val="32"/>
        </w:rPr>
        <w:t>Workflow 2:</w:t>
      </w:r>
      <w:r w:rsidR="009C15D2">
        <w:rPr>
          <w:b/>
          <w:color w:val="1A1A2E"/>
          <w:sz w:val="32"/>
        </w:rPr>
        <w:t xml:space="preserve"> Inscription d'une Famille</w:t>
      </w:r>
    </w:p>
    <w:p w:rsidR="00F03D07" w:rsidRDefault="009C15D2">
      <w:pPr>
        <w:spacing w:before="40" w:after="40"/>
      </w:pPr>
      <w:r>
        <w:rPr>
          <w:i/>
        </w:rPr>
        <w:t>Objectif : Montrer comment un parent s'inscrit et cree un compte eleve. Demontrer l'automatisme de creation de demande de bilan.</w:t>
      </w:r>
    </w:p>
    <w:p w:rsidR="00F03D07" w:rsidRDefault="009C15D2">
      <w:pPr>
        <w:spacing w:before="40" w:after="40"/>
      </w:pPr>
      <w:r>
        <w:rPr>
          <w:b/>
          <w:color w:val="666666"/>
          <w:sz w:val="18"/>
        </w:rPr>
        <w:t>Duree : 4 minutes   |   Acteurs : Parent (nouveau) + Vue Admin</w:t>
      </w:r>
    </w:p>
    <w:p w:rsidR="00F03D07" w:rsidRDefault="00F03D07"/>
    <w:p w:rsidR="00F03D07" w:rsidRDefault="00631756">
      <w:pPr>
        <w:spacing w:before="120" w:after="40"/>
        <w:ind w:left="227"/>
      </w:pPr>
      <w:r>
        <w:rPr>
          <w:b/>
          <w:color w:val="1B6CA8"/>
          <w:sz w:val="22"/>
        </w:rPr>
        <w:t>Etape 2.1 :</w:t>
      </w:r>
      <w:r w:rsidR="009C15D2">
        <w:rPr>
          <w:b/>
          <w:color w:val="1B6CA8"/>
          <w:sz w:val="22"/>
        </w:rPr>
        <w:t xml:space="preserve"> Inscription du Parent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Onglet</w:t>
      </w:r>
      <w:proofErr w:type="spellEnd"/>
      <w:r w:rsidR="009C15D2">
        <w:t xml:space="preserve"> incognito =&gt; </w:t>
      </w:r>
      <w:proofErr w:type="spellStart"/>
      <w:r w:rsidR="009C15D2">
        <w:t>Aller</w:t>
      </w:r>
      <w:proofErr w:type="spellEnd"/>
      <w:r w:rsidR="009C15D2">
        <w:t xml:space="preserve"> sur la plateforme =&gt; "S'inscrire"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r w:rsidR="009C15D2">
        <w:t>Role : Parent | Nom : Jean-Paul Nkoa | Email : jp.nkoa@gmail.com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r w:rsidR="009C15D2">
        <w:t>Telephone : +237 677 000 002 | Mot de passe : Parent@2026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Valider</w:t>
      </w:r>
      <w:proofErr w:type="spellEnd"/>
      <w:r w:rsidR="009C15D2">
        <w:t xml:space="preserve"> le </w:t>
      </w:r>
      <w:proofErr w:type="spellStart"/>
      <w:r w:rsidR="009C15D2">
        <w:t>formulaire</w:t>
      </w:r>
      <w:proofErr w:type="spellEnd"/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Compte cree. Redirection automatique vers le dashboard Parent.</w:t>
      </w:r>
    </w:p>
    <w:p w:rsidR="00F03D07" w:rsidRDefault="00631756">
      <w:pPr>
        <w:spacing w:before="120" w:after="40"/>
        <w:ind w:left="227"/>
      </w:pPr>
      <w:r>
        <w:rPr>
          <w:b/>
          <w:color w:val="1B6CA8"/>
          <w:sz w:val="22"/>
        </w:rPr>
        <w:t>Etape 2.2 :</w:t>
      </w:r>
      <w:r w:rsidR="009C15D2">
        <w:rPr>
          <w:b/>
          <w:color w:val="1B6CA8"/>
          <w:sz w:val="22"/>
        </w:rPr>
        <w:t xml:space="preserve"> Ajout d'un Enfant et Demande de Bilan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Dans</w:t>
      </w:r>
      <w:proofErr w:type="spellEnd"/>
      <w:r w:rsidR="009C15D2">
        <w:t xml:space="preserve"> le dashboard parent =&gt; "Mes Enfants" =&gt; "Ajouter un enfant"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Prenom</w:t>
      </w:r>
      <w:proofErr w:type="spellEnd"/>
      <w:r w:rsidR="009C15D2">
        <w:t xml:space="preserve"> : Leo | Nom : Nkoa | Niveau : 3eme (College)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Matiere</w:t>
      </w:r>
      <w:proofErr w:type="spellEnd"/>
      <w:r w:rsidR="009C15D2">
        <w:t xml:space="preserve"> </w:t>
      </w:r>
      <w:proofErr w:type="spellStart"/>
      <w:r w:rsidR="009C15D2">
        <w:t>prioritaire</w:t>
      </w:r>
      <w:proofErr w:type="spellEnd"/>
      <w:r w:rsidR="009C15D2">
        <w:t xml:space="preserve"> : </w:t>
      </w:r>
      <w:proofErr w:type="spellStart"/>
      <w:r w:rsidR="009C15D2">
        <w:t>Mathematiques</w:t>
      </w:r>
      <w:proofErr w:type="spellEnd"/>
      <w:r w:rsidR="009C15D2">
        <w:t xml:space="preserve"> | Objectif : Preparation au Brevet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Valider</w:t>
      </w:r>
      <w:proofErr w:type="spellEnd"/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Compte eleve cree dans users. DECLENCHEMENT AUTOMATIQUE : une Demande de Bilan apparait dans le pipeline Admin (table requests, statut : recu).</w:t>
      </w:r>
    </w:p>
    <w:p w:rsidR="00F03D07" w:rsidRDefault="00F03D07">
      <w:pPr>
        <w:pBdr>
          <w:bottom w:val="single" w:sz="6" w:space="1" w:color="C8C8C8"/>
        </w:pBdr>
        <w:spacing w:after="120"/>
      </w:pPr>
    </w:p>
    <w:p w:rsidR="00F03D07" w:rsidRDefault="009C080F">
      <w:pPr>
        <w:spacing w:before="280" w:after="80"/>
      </w:pPr>
      <w:r>
        <w:rPr>
          <w:b/>
          <w:color w:val="1A1A2E"/>
          <w:sz w:val="32"/>
        </w:rPr>
        <w:t>Workflow 3 :</w:t>
      </w:r>
      <w:r w:rsidR="009C15D2">
        <w:rPr>
          <w:b/>
          <w:color w:val="1A1A2E"/>
          <w:sz w:val="32"/>
        </w:rPr>
        <w:t xml:space="preserve"> Matching Eleve / Enseignant</w:t>
      </w:r>
    </w:p>
    <w:p w:rsidR="00F03D07" w:rsidRDefault="009C15D2">
      <w:pPr>
        <w:spacing w:before="40" w:after="40"/>
      </w:pPr>
      <w:r>
        <w:rPr>
          <w:i/>
        </w:rPr>
        <w:t>Objectif : Demontrer le coeur metier de la plateforme — associer le bon professeur au bon eleve et generer le planning automatiquement.</w:t>
      </w:r>
    </w:p>
    <w:p w:rsidR="00F03D07" w:rsidRDefault="009C15D2">
      <w:pPr>
        <w:spacing w:before="40" w:after="40"/>
      </w:pPr>
      <w:r>
        <w:rPr>
          <w:b/>
          <w:color w:val="666666"/>
          <w:sz w:val="18"/>
        </w:rPr>
        <w:t>Duree : 5 minutes   |   Acteurs : Admin (conseiller)</w:t>
      </w:r>
    </w:p>
    <w:p w:rsidR="00F03D07" w:rsidRDefault="00F03D07"/>
    <w:p w:rsidR="00F03D07" w:rsidRDefault="0080600C">
      <w:pPr>
        <w:spacing w:before="120" w:after="40"/>
        <w:ind w:left="227"/>
      </w:pPr>
      <w:r>
        <w:rPr>
          <w:b/>
          <w:color w:val="1B6CA8"/>
          <w:sz w:val="22"/>
        </w:rPr>
        <w:t>Etape 3.1 :</w:t>
      </w:r>
      <w:r w:rsidR="009C15D2">
        <w:rPr>
          <w:b/>
          <w:color w:val="1B6CA8"/>
          <w:sz w:val="22"/>
        </w:rPr>
        <w:t xml:space="preserve"> Traitement de la Demande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Connecte</w:t>
      </w:r>
      <w:proofErr w:type="spellEnd"/>
      <w:r w:rsidR="009C15D2">
        <w:t xml:space="preserve"> </w:t>
      </w:r>
      <w:proofErr w:type="spellStart"/>
      <w:r w:rsidR="009C15D2">
        <w:t>en</w:t>
      </w:r>
      <w:proofErr w:type="spellEnd"/>
      <w:r w:rsidR="009C15D2">
        <w:t xml:space="preserve"> Admin =&gt; Menu =&gt; "Demandes / Pipeline"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Localiser</w:t>
      </w:r>
      <w:proofErr w:type="spellEnd"/>
      <w:r w:rsidR="009C15D2">
        <w:t xml:space="preserve"> la </w:t>
      </w:r>
      <w:proofErr w:type="spellStart"/>
      <w:r w:rsidR="009C15D2">
        <w:t>demande</w:t>
      </w:r>
      <w:proofErr w:type="spellEnd"/>
      <w:r w:rsidR="009C15D2">
        <w:t xml:space="preserve"> de Leo Nkoa (statut : Recu)</w:t>
      </w:r>
    </w:p>
    <w:p w:rsidR="00F03D07" w:rsidRDefault="00367132">
      <w:pPr>
        <w:pStyle w:val="Listepuces"/>
        <w:spacing w:before="40" w:after="40"/>
        <w:ind w:left="624"/>
      </w:pPr>
      <w:r>
        <w:t xml:space="preserve"> </w:t>
      </w:r>
      <w:r w:rsidR="009C15D2">
        <w:t>Cliquer =&gt; "</w:t>
      </w:r>
      <w:proofErr w:type="spellStart"/>
      <w:r w:rsidR="009C15D2">
        <w:t>Mettre</w:t>
      </w:r>
      <w:proofErr w:type="spellEnd"/>
      <w:r w:rsidR="009C15D2">
        <w:t xml:space="preserve"> </w:t>
      </w:r>
      <w:proofErr w:type="spellStart"/>
      <w:r w:rsidR="009C15D2">
        <w:t>en</w:t>
      </w:r>
      <w:proofErr w:type="spellEnd"/>
      <w:r w:rsidR="009C15D2">
        <w:t xml:space="preserve"> </w:t>
      </w:r>
      <w:proofErr w:type="spellStart"/>
      <w:r w:rsidR="009C15D2">
        <w:t>traitement</w:t>
      </w:r>
      <w:proofErr w:type="spellEnd"/>
      <w:r w:rsidR="009C15D2">
        <w:t>"</w:t>
      </w:r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Statut =&gt; en traitement. Une entree dans assignments est creee automatiquement.</w:t>
      </w:r>
    </w:p>
    <w:p w:rsidR="00F03D07" w:rsidRDefault="00D63D1E">
      <w:pPr>
        <w:spacing w:before="120" w:after="40"/>
        <w:ind w:left="227"/>
      </w:pPr>
      <w:r>
        <w:rPr>
          <w:b/>
          <w:color w:val="1B6CA8"/>
          <w:sz w:val="22"/>
        </w:rPr>
        <w:t>Etape 3.2 :</w:t>
      </w:r>
      <w:r w:rsidR="009C15D2">
        <w:rPr>
          <w:b/>
          <w:color w:val="1B6CA8"/>
          <w:sz w:val="22"/>
        </w:rPr>
        <w:t xml:space="preserve"> Attribution du Professeur</w:t>
      </w:r>
    </w:p>
    <w:p w:rsidR="00F03D07" w:rsidRDefault="005C2963">
      <w:pPr>
        <w:pStyle w:val="Listepuces"/>
        <w:spacing w:before="40" w:after="40"/>
        <w:ind w:left="624"/>
      </w:pPr>
      <w:r>
        <w:t xml:space="preserve"> </w:t>
      </w:r>
      <w:r w:rsidR="009C15D2">
        <w:t>Menu =&gt; "Matching / Affectations"</w:t>
      </w:r>
    </w:p>
    <w:p w:rsidR="00F03D07" w:rsidRDefault="005C2963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Localiser</w:t>
      </w:r>
      <w:proofErr w:type="spellEnd"/>
      <w:r w:rsidR="009C15D2">
        <w:t xml:space="preserve"> la </w:t>
      </w:r>
      <w:proofErr w:type="spellStart"/>
      <w:r w:rsidR="009C15D2">
        <w:t>demande</w:t>
      </w:r>
      <w:proofErr w:type="spellEnd"/>
      <w:r w:rsidR="009C15D2">
        <w:t xml:space="preserve"> de Leo Nkoa</w:t>
      </w:r>
    </w:p>
    <w:p w:rsidR="00F03D07" w:rsidRDefault="005C2963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Dans</w:t>
      </w:r>
      <w:proofErr w:type="spellEnd"/>
      <w:r w:rsidR="009C15D2">
        <w:t xml:space="preserve"> la </w:t>
      </w:r>
      <w:proofErr w:type="spellStart"/>
      <w:r w:rsidR="009C15D2">
        <w:t>liste</w:t>
      </w:r>
      <w:proofErr w:type="spellEnd"/>
      <w:r w:rsidR="009C15D2">
        <w:t xml:space="preserve"> des candidats =&gt; Selectionner Sophie Mbarga</w:t>
      </w:r>
    </w:p>
    <w:p w:rsidR="00F03D07" w:rsidRDefault="005C2963">
      <w:pPr>
        <w:pStyle w:val="Listepuces"/>
        <w:spacing w:before="40" w:after="40"/>
        <w:ind w:left="624"/>
      </w:pPr>
      <w:r>
        <w:t xml:space="preserve"> </w:t>
      </w:r>
      <w:r w:rsidR="009C15D2">
        <w:t xml:space="preserve">Cliquer "Confirmer </w:t>
      </w:r>
      <w:proofErr w:type="spellStart"/>
      <w:r w:rsidR="009C15D2">
        <w:t>l'attribution</w:t>
      </w:r>
      <w:proofErr w:type="spellEnd"/>
      <w:r w:rsidR="009C15D2">
        <w:t>"</w:t>
      </w:r>
    </w:p>
    <w:p w:rsidR="003676A4" w:rsidRDefault="003676A4" w:rsidP="003676A4">
      <w:pPr>
        <w:spacing w:before="40" w:after="120"/>
        <w:ind w:left="567"/>
      </w:pPr>
      <w:proofErr w:type="spellStart"/>
      <w:r>
        <w:rPr>
          <w:b/>
          <w:color w:val="197A3E"/>
          <w:sz w:val="19"/>
        </w:rPr>
        <w:t>Resultat</w:t>
      </w:r>
      <w:proofErr w:type="spellEnd"/>
      <w:r>
        <w:rPr>
          <w:b/>
          <w:color w:val="197A3E"/>
          <w:sz w:val="19"/>
        </w:rPr>
        <w:t xml:space="preserve"> </w:t>
      </w:r>
      <w:proofErr w:type="spellStart"/>
      <w:r>
        <w:rPr>
          <w:b/>
          <w:color w:val="197A3E"/>
          <w:sz w:val="19"/>
        </w:rPr>
        <w:t>attendu</w:t>
      </w:r>
      <w:proofErr w:type="spellEnd"/>
      <w:r>
        <w:rPr>
          <w:b/>
          <w:color w:val="197A3E"/>
          <w:sz w:val="19"/>
        </w:rPr>
        <w:t xml:space="preserve"> : </w:t>
      </w:r>
      <w:proofErr w:type="spellStart"/>
      <w:r>
        <w:rPr>
          <w:color w:val="197A3E"/>
          <w:sz w:val="19"/>
        </w:rPr>
        <w:t>Eleve</w:t>
      </w:r>
      <w:proofErr w:type="spellEnd"/>
      <w:r>
        <w:rPr>
          <w:color w:val="197A3E"/>
          <w:sz w:val="19"/>
        </w:rPr>
        <w:t xml:space="preserve"> </w:t>
      </w:r>
      <w:proofErr w:type="spellStart"/>
      <w:r>
        <w:rPr>
          <w:color w:val="197A3E"/>
          <w:sz w:val="19"/>
        </w:rPr>
        <w:t>attribue</w:t>
      </w:r>
      <w:proofErr w:type="spellEnd"/>
      <w:r>
        <w:rPr>
          <w:color w:val="197A3E"/>
          <w:sz w:val="19"/>
        </w:rPr>
        <w:t xml:space="preserve"> a Sophie. Premiere session </w:t>
      </w:r>
      <w:proofErr w:type="spellStart"/>
      <w:r>
        <w:rPr>
          <w:color w:val="197A3E"/>
          <w:sz w:val="19"/>
        </w:rPr>
        <w:t>planifiee</w:t>
      </w:r>
      <w:proofErr w:type="spellEnd"/>
      <w:r>
        <w:rPr>
          <w:color w:val="197A3E"/>
          <w:sz w:val="19"/>
        </w:rPr>
        <w:t xml:space="preserve"> </w:t>
      </w:r>
      <w:proofErr w:type="spellStart"/>
      <w:r>
        <w:rPr>
          <w:color w:val="197A3E"/>
          <w:sz w:val="19"/>
        </w:rPr>
        <w:t>automatiquement</w:t>
      </w:r>
      <w:proofErr w:type="spellEnd"/>
      <w:r>
        <w:rPr>
          <w:color w:val="197A3E"/>
          <w:sz w:val="19"/>
        </w:rPr>
        <w:t>.</w:t>
      </w:r>
    </w:p>
    <w:p w:rsidR="00F03D07" w:rsidRDefault="00F03D07">
      <w:pPr>
        <w:spacing w:before="40" w:after="120"/>
        <w:ind w:left="567"/>
      </w:pPr>
    </w:p>
    <w:p w:rsidR="00F03D07" w:rsidRDefault="00F03D07">
      <w:pPr>
        <w:pBdr>
          <w:bottom w:val="single" w:sz="6" w:space="1" w:color="C8C8C8"/>
        </w:pBdr>
        <w:spacing w:after="120"/>
      </w:pPr>
    </w:p>
    <w:p w:rsidR="003676A4" w:rsidRDefault="003676A4" w:rsidP="003676A4">
      <w:pPr>
        <w:pBdr>
          <w:bottom w:val="single" w:sz="6" w:space="1" w:color="C8C8C8"/>
        </w:pBdr>
        <w:spacing w:after="120"/>
      </w:pPr>
    </w:p>
    <w:p w:rsidR="003676A4" w:rsidRDefault="00A6482A" w:rsidP="003676A4">
      <w:pPr>
        <w:spacing w:before="280" w:after="80"/>
      </w:pPr>
      <w:r>
        <w:rPr>
          <w:b/>
          <w:color w:val="1A1A2E"/>
          <w:sz w:val="30"/>
        </w:rPr>
        <w:t xml:space="preserve">Kit de </w:t>
      </w:r>
      <w:proofErr w:type="spellStart"/>
      <w:r>
        <w:rPr>
          <w:b/>
          <w:color w:val="1A1A2E"/>
          <w:sz w:val="30"/>
        </w:rPr>
        <w:t>Contenu</w:t>
      </w:r>
      <w:proofErr w:type="spellEnd"/>
      <w:r>
        <w:rPr>
          <w:b/>
          <w:color w:val="1A1A2E"/>
          <w:sz w:val="30"/>
        </w:rPr>
        <w:t xml:space="preserve"> :</w:t>
      </w:r>
      <w:r w:rsidR="003676A4">
        <w:rPr>
          <w:b/>
          <w:color w:val="1A1A2E"/>
          <w:sz w:val="30"/>
        </w:rPr>
        <w:t xml:space="preserve"> Creation d'un </w:t>
      </w:r>
      <w:proofErr w:type="spellStart"/>
      <w:r w:rsidR="003676A4">
        <w:rPr>
          <w:b/>
          <w:color w:val="1A1A2E"/>
          <w:sz w:val="30"/>
        </w:rPr>
        <w:t>Cours</w:t>
      </w:r>
      <w:proofErr w:type="spellEnd"/>
      <w:r w:rsidR="003676A4">
        <w:rPr>
          <w:b/>
          <w:color w:val="1A1A2E"/>
          <w:sz w:val="30"/>
        </w:rPr>
        <w:t xml:space="preserve"> et des </w:t>
      </w:r>
      <w:proofErr w:type="spellStart"/>
      <w:r w:rsidR="003676A4">
        <w:rPr>
          <w:b/>
          <w:color w:val="1A1A2E"/>
          <w:sz w:val="30"/>
        </w:rPr>
        <w:t>Lecons</w:t>
      </w:r>
      <w:proofErr w:type="spellEnd"/>
    </w:p>
    <w:p w:rsidR="003676A4" w:rsidRDefault="003676A4" w:rsidP="003676A4">
      <w:pPr>
        <w:spacing w:before="40" w:after="40"/>
      </w:pPr>
      <w:r>
        <w:rPr>
          <w:i/>
        </w:rPr>
        <w:t xml:space="preserve">Ce </w:t>
      </w:r>
      <w:proofErr w:type="spellStart"/>
      <w:r>
        <w:rPr>
          <w:i/>
        </w:rPr>
        <w:t>contenu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etre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saisi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directement</w:t>
      </w:r>
      <w:proofErr w:type="spellEnd"/>
      <w:r>
        <w:rPr>
          <w:i/>
        </w:rPr>
        <w:t xml:space="preserve"> par Sophie </w:t>
      </w:r>
      <w:proofErr w:type="spellStart"/>
      <w:r>
        <w:rPr>
          <w:i/>
        </w:rPr>
        <w:t>Mbarga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lors</w:t>
      </w:r>
      <w:proofErr w:type="spellEnd"/>
      <w:r>
        <w:rPr>
          <w:i/>
        </w:rPr>
        <w:t xml:space="preserve"> de la demonstration du module de </w:t>
      </w:r>
      <w:proofErr w:type="spellStart"/>
      <w:r>
        <w:rPr>
          <w:i/>
        </w:rPr>
        <w:t>cours</w:t>
      </w:r>
      <w:proofErr w:type="spellEnd"/>
      <w:r>
        <w:rPr>
          <w:i/>
        </w:rPr>
        <w:t>.</w:t>
      </w:r>
    </w:p>
    <w:p w:rsidR="003676A4" w:rsidRDefault="003676A4" w:rsidP="003676A4">
      <w:pPr>
        <w:spacing w:before="200" w:after="80"/>
      </w:pPr>
      <w:proofErr w:type="spellStart"/>
      <w:r>
        <w:rPr>
          <w:b/>
          <w:color w:val="1B6CA8"/>
          <w:sz w:val="24"/>
        </w:rPr>
        <w:t>Informations</w:t>
      </w:r>
      <w:proofErr w:type="spellEnd"/>
      <w:r>
        <w:rPr>
          <w:b/>
          <w:color w:val="1B6CA8"/>
          <w:sz w:val="24"/>
        </w:rPr>
        <w:t xml:space="preserve"> </w:t>
      </w:r>
      <w:proofErr w:type="spellStart"/>
      <w:r>
        <w:rPr>
          <w:b/>
          <w:color w:val="1B6CA8"/>
          <w:sz w:val="24"/>
        </w:rPr>
        <w:t>Generales</w:t>
      </w:r>
      <w:proofErr w:type="spellEnd"/>
      <w:r>
        <w:rPr>
          <w:b/>
          <w:color w:val="1B6CA8"/>
          <w:sz w:val="24"/>
        </w:rPr>
        <w:t xml:space="preserve"> du </w:t>
      </w:r>
      <w:proofErr w:type="spellStart"/>
      <w:r>
        <w:rPr>
          <w:b/>
          <w:color w:val="1B6CA8"/>
          <w:sz w:val="24"/>
        </w:rPr>
        <w:t>Cours</w:t>
      </w:r>
      <w:proofErr w:type="spellEnd"/>
    </w:p>
    <w:p w:rsidR="003676A4" w:rsidRDefault="003676A4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Titre</w:t>
      </w:r>
      <w:proofErr w:type="spellEnd"/>
      <w:r>
        <w:rPr>
          <w:sz w:val="19"/>
        </w:rPr>
        <w:t xml:space="preserve"> du </w:t>
      </w:r>
      <w:proofErr w:type="spellStart"/>
      <w:r>
        <w:rPr>
          <w:sz w:val="19"/>
        </w:rPr>
        <w:t>cours</w:t>
      </w:r>
      <w:proofErr w:type="spellEnd"/>
      <w:r>
        <w:rPr>
          <w:sz w:val="19"/>
        </w:rPr>
        <w:t xml:space="preserve"> : Revisions Intensives Bac </w:t>
      </w:r>
      <w:r w:rsidR="00183DAB">
        <w:rPr>
          <w:sz w:val="19"/>
        </w:rPr>
        <w:t>-</w:t>
      </w:r>
      <w:r>
        <w:rPr>
          <w:sz w:val="19"/>
        </w:rPr>
        <w:t xml:space="preserve"> </w:t>
      </w:r>
      <w:proofErr w:type="spellStart"/>
      <w:r>
        <w:rPr>
          <w:sz w:val="19"/>
        </w:rPr>
        <w:t>Mathematiques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Terminale</w:t>
      </w:r>
      <w:proofErr w:type="spellEnd"/>
    </w:p>
    <w:p w:rsidR="003676A4" w:rsidRDefault="003676A4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Matiere</w:t>
      </w:r>
      <w:proofErr w:type="spellEnd"/>
      <w:r>
        <w:rPr>
          <w:sz w:val="19"/>
        </w:rPr>
        <w:t xml:space="preserve"> : </w:t>
      </w:r>
      <w:proofErr w:type="spellStart"/>
      <w:r>
        <w:rPr>
          <w:sz w:val="19"/>
        </w:rPr>
        <w:t>Mathematiques</w:t>
      </w:r>
      <w:proofErr w:type="spellEnd"/>
      <w:r>
        <w:rPr>
          <w:sz w:val="19"/>
        </w:rPr>
        <w:t xml:space="preserve"> (</w:t>
      </w:r>
      <w:proofErr w:type="spellStart"/>
      <w:r>
        <w:rPr>
          <w:sz w:val="19"/>
        </w:rPr>
        <w:t>filtre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automatiquement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selon</w:t>
      </w:r>
      <w:proofErr w:type="spellEnd"/>
      <w:r>
        <w:rPr>
          <w:sz w:val="19"/>
        </w:rPr>
        <w:t xml:space="preserve"> le </w:t>
      </w:r>
      <w:proofErr w:type="spellStart"/>
      <w:r>
        <w:rPr>
          <w:sz w:val="19"/>
        </w:rPr>
        <w:t>profil</w:t>
      </w:r>
      <w:proofErr w:type="spellEnd"/>
      <w:r>
        <w:rPr>
          <w:sz w:val="19"/>
        </w:rPr>
        <w:t xml:space="preserve"> de Sophie)</w:t>
      </w:r>
    </w:p>
    <w:p w:rsidR="003676A4" w:rsidRDefault="003676A4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Niveau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scolaire</w:t>
      </w:r>
      <w:proofErr w:type="spellEnd"/>
      <w:r>
        <w:rPr>
          <w:sz w:val="19"/>
        </w:rPr>
        <w:t xml:space="preserve"> : </w:t>
      </w:r>
      <w:proofErr w:type="spellStart"/>
      <w:r>
        <w:rPr>
          <w:sz w:val="19"/>
        </w:rPr>
        <w:t>Terminale</w:t>
      </w:r>
      <w:proofErr w:type="spellEnd"/>
      <w:r>
        <w:rPr>
          <w:sz w:val="19"/>
        </w:rPr>
        <w:t xml:space="preserve"> (</w:t>
      </w:r>
      <w:proofErr w:type="spellStart"/>
      <w:r>
        <w:rPr>
          <w:sz w:val="19"/>
        </w:rPr>
        <w:t>filtre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automatiquement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selon</w:t>
      </w:r>
      <w:proofErr w:type="spellEnd"/>
      <w:r>
        <w:rPr>
          <w:sz w:val="19"/>
        </w:rPr>
        <w:t xml:space="preserve"> le </w:t>
      </w:r>
      <w:proofErr w:type="spellStart"/>
      <w:r>
        <w:rPr>
          <w:sz w:val="19"/>
        </w:rPr>
        <w:t>profil</w:t>
      </w:r>
      <w:proofErr w:type="spellEnd"/>
      <w:r>
        <w:rPr>
          <w:sz w:val="19"/>
        </w:rPr>
        <w:t xml:space="preserve"> de Sophie)</w:t>
      </w:r>
    </w:p>
    <w:p w:rsidR="003676A4" w:rsidRDefault="003676A4" w:rsidP="003676A4">
      <w:pPr>
        <w:pStyle w:val="Listepuces"/>
        <w:spacing w:before="40" w:after="40"/>
        <w:ind w:left="283"/>
      </w:pPr>
      <w:r>
        <w:rPr>
          <w:sz w:val="19"/>
        </w:rPr>
        <w:t xml:space="preserve">Mode de session : </w:t>
      </w:r>
      <w:proofErr w:type="spellStart"/>
      <w:r>
        <w:rPr>
          <w:sz w:val="19"/>
        </w:rPr>
        <w:t>Hybride</w:t>
      </w:r>
      <w:proofErr w:type="spellEnd"/>
      <w:r>
        <w:rPr>
          <w:sz w:val="19"/>
        </w:rPr>
        <w:t xml:space="preserve"> (</w:t>
      </w:r>
      <w:proofErr w:type="spellStart"/>
      <w:r>
        <w:rPr>
          <w:sz w:val="19"/>
        </w:rPr>
        <w:t>Presentiel</w:t>
      </w:r>
      <w:proofErr w:type="spellEnd"/>
      <w:r>
        <w:rPr>
          <w:sz w:val="19"/>
        </w:rPr>
        <w:t xml:space="preserve"> &amp; En </w:t>
      </w:r>
      <w:proofErr w:type="spellStart"/>
      <w:r>
        <w:rPr>
          <w:sz w:val="19"/>
        </w:rPr>
        <w:t>ligne</w:t>
      </w:r>
      <w:proofErr w:type="spellEnd"/>
      <w:r>
        <w:rPr>
          <w:sz w:val="19"/>
        </w:rPr>
        <w:t>)</w:t>
      </w:r>
    </w:p>
    <w:p w:rsidR="003676A4" w:rsidRDefault="003676A4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Tarif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horaire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indicatif</w:t>
      </w:r>
      <w:proofErr w:type="spellEnd"/>
      <w:r>
        <w:rPr>
          <w:sz w:val="19"/>
        </w:rPr>
        <w:t xml:space="preserve"> : 7 500 FCFA</w:t>
      </w:r>
    </w:p>
    <w:p w:rsidR="003676A4" w:rsidRDefault="003676A4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Duree</w:t>
      </w:r>
      <w:proofErr w:type="spellEnd"/>
      <w:r>
        <w:rPr>
          <w:sz w:val="19"/>
        </w:rPr>
        <w:t xml:space="preserve"> indicative : 1h30 / </w:t>
      </w:r>
      <w:proofErr w:type="spellStart"/>
      <w:r>
        <w:rPr>
          <w:sz w:val="19"/>
        </w:rPr>
        <w:t>seance</w:t>
      </w:r>
      <w:proofErr w:type="spellEnd"/>
    </w:p>
    <w:p w:rsidR="003676A4" w:rsidRDefault="003676A4" w:rsidP="003676A4">
      <w:pPr>
        <w:pStyle w:val="Listepuces"/>
        <w:spacing w:before="40" w:after="40"/>
        <w:ind w:left="283"/>
      </w:pPr>
      <w:r>
        <w:rPr>
          <w:sz w:val="19"/>
        </w:rPr>
        <w:t xml:space="preserve">Description : Ce module </w:t>
      </w:r>
      <w:proofErr w:type="spellStart"/>
      <w:r>
        <w:rPr>
          <w:sz w:val="19"/>
        </w:rPr>
        <w:t>d'accompagnement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intensif</w:t>
      </w:r>
      <w:proofErr w:type="spellEnd"/>
      <w:r>
        <w:rPr>
          <w:sz w:val="19"/>
        </w:rPr>
        <w:t xml:space="preserve"> est </w:t>
      </w:r>
      <w:proofErr w:type="spellStart"/>
      <w:r>
        <w:rPr>
          <w:sz w:val="19"/>
        </w:rPr>
        <w:t>concu</w:t>
      </w:r>
      <w:proofErr w:type="spellEnd"/>
      <w:r>
        <w:rPr>
          <w:sz w:val="19"/>
        </w:rPr>
        <w:t xml:space="preserve"> pour </w:t>
      </w:r>
      <w:proofErr w:type="spellStart"/>
      <w:r>
        <w:rPr>
          <w:sz w:val="19"/>
        </w:rPr>
        <w:t>consolider</w:t>
      </w:r>
      <w:proofErr w:type="spellEnd"/>
      <w:r>
        <w:rPr>
          <w:sz w:val="19"/>
        </w:rPr>
        <w:t xml:space="preserve"> les notions </w:t>
      </w:r>
      <w:proofErr w:type="spellStart"/>
      <w:r>
        <w:rPr>
          <w:sz w:val="19"/>
        </w:rPr>
        <w:t>fondamentales</w:t>
      </w:r>
      <w:proofErr w:type="spellEnd"/>
      <w:r>
        <w:rPr>
          <w:sz w:val="19"/>
        </w:rPr>
        <w:t xml:space="preserve"> du </w:t>
      </w:r>
      <w:proofErr w:type="spellStart"/>
      <w:r>
        <w:rPr>
          <w:sz w:val="19"/>
        </w:rPr>
        <w:t>programme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Mathematiques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Terminale</w:t>
      </w:r>
      <w:proofErr w:type="spellEnd"/>
      <w:r>
        <w:rPr>
          <w:sz w:val="19"/>
        </w:rPr>
        <w:t xml:space="preserve"> et preparer </w:t>
      </w:r>
      <w:proofErr w:type="spellStart"/>
      <w:r>
        <w:rPr>
          <w:sz w:val="19"/>
        </w:rPr>
        <w:t>efficacement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l'epreuve</w:t>
      </w:r>
      <w:proofErr w:type="spellEnd"/>
      <w:r>
        <w:rPr>
          <w:sz w:val="19"/>
        </w:rPr>
        <w:t xml:space="preserve"> du </w:t>
      </w:r>
      <w:proofErr w:type="spellStart"/>
      <w:r>
        <w:rPr>
          <w:sz w:val="19"/>
        </w:rPr>
        <w:t>Baccalaureat</w:t>
      </w:r>
      <w:proofErr w:type="spellEnd"/>
      <w:r>
        <w:rPr>
          <w:sz w:val="19"/>
        </w:rPr>
        <w:t>.</w:t>
      </w:r>
    </w:p>
    <w:p w:rsidR="003676A4" w:rsidRDefault="00B7723C" w:rsidP="003676A4">
      <w:pPr>
        <w:spacing w:before="200" w:after="80"/>
      </w:pPr>
      <w:proofErr w:type="spellStart"/>
      <w:r>
        <w:rPr>
          <w:b/>
          <w:color w:val="1B6CA8"/>
          <w:sz w:val="24"/>
        </w:rPr>
        <w:t>Lecon</w:t>
      </w:r>
      <w:proofErr w:type="spellEnd"/>
      <w:r>
        <w:rPr>
          <w:b/>
          <w:color w:val="1B6CA8"/>
          <w:sz w:val="24"/>
        </w:rPr>
        <w:t xml:space="preserve"> 1:</w:t>
      </w:r>
      <w:r w:rsidR="003676A4">
        <w:rPr>
          <w:b/>
          <w:color w:val="1B6CA8"/>
          <w:sz w:val="24"/>
        </w:rPr>
        <w:t xml:space="preserve"> </w:t>
      </w:r>
      <w:proofErr w:type="spellStart"/>
      <w:r w:rsidR="003676A4">
        <w:rPr>
          <w:b/>
          <w:color w:val="1B6CA8"/>
          <w:sz w:val="24"/>
        </w:rPr>
        <w:t>Raisonnement</w:t>
      </w:r>
      <w:proofErr w:type="spellEnd"/>
      <w:r w:rsidR="003676A4">
        <w:rPr>
          <w:b/>
          <w:color w:val="1B6CA8"/>
          <w:sz w:val="24"/>
        </w:rPr>
        <w:t xml:space="preserve"> par Recurrence</w:t>
      </w:r>
    </w:p>
    <w:p w:rsidR="003676A4" w:rsidRDefault="00F11E61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Titre</w:t>
      </w:r>
      <w:proofErr w:type="spellEnd"/>
      <w:r>
        <w:rPr>
          <w:sz w:val="19"/>
        </w:rPr>
        <w:t xml:space="preserve"> : </w:t>
      </w:r>
      <w:proofErr w:type="spellStart"/>
      <w:r>
        <w:rPr>
          <w:sz w:val="19"/>
        </w:rPr>
        <w:t>Lecon</w:t>
      </w:r>
      <w:proofErr w:type="spellEnd"/>
      <w:r>
        <w:rPr>
          <w:sz w:val="19"/>
        </w:rPr>
        <w:t xml:space="preserve"> 1 -</w:t>
      </w:r>
      <w:r w:rsidR="003676A4">
        <w:rPr>
          <w:sz w:val="19"/>
        </w:rPr>
        <w:t xml:space="preserve"> </w:t>
      </w:r>
      <w:proofErr w:type="spellStart"/>
      <w:r w:rsidR="003676A4">
        <w:rPr>
          <w:sz w:val="19"/>
        </w:rPr>
        <w:t>Raisonnement</w:t>
      </w:r>
      <w:proofErr w:type="spellEnd"/>
      <w:r w:rsidR="003676A4">
        <w:rPr>
          <w:sz w:val="19"/>
        </w:rPr>
        <w:t xml:space="preserve"> par Recurrence et </w:t>
      </w:r>
      <w:proofErr w:type="spellStart"/>
      <w:r w:rsidR="003676A4">
        <w:rPr>
          <w:sz w:val="19"/>
        </w:rPr>
        <w:t>Limites</w:t>
      </w:r>
      <w:proofErr w:type="spellEnd"/>
      <w:r w:rsidR="003676A4">
        <w:rPr>
          <w:sz w:val="19"/>
        </w:rPr>
        <w:t xml:space="preserve"> de Suites</w:t>
      </w:r>
    </w:p>
    <w:p w:rsidR="003676A4" w:rsidRDefault="003676A4" w:rsidP="003676A4">
      <w:pPr>
        <w:pStyle w:val="Listepuces"/>
        <w:spacing w:before="40" w:after="40"/>
        <w:ind w:left="283"/>
      </w:pPr>
      <w:r>
        <w:rPr>
          <w:sz w:val="19"/>
        </w:rPr>
        <w:t>Lien Video : https://www.youtube.com/watch?v=y6-0X4-4t_g</w:t>
      </w:r>
    </w:p>
    <w:p w:rsidR="003676A4" w:rsidRDefault="003676A4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Contenu</w:t>
      </w:r>
      <w:proofErr w:type="spellEnd"/>
      <w:r>
        <w:rPr>
          <w:sz w:val="19"/>
        </w:rPr>
        <w:t xml:space="preserve"> : 1. </w:t>
      </w:r>
      <w:proofErr w:type="spellStart"/>
      <w:r>
        <w:rPr>
          <w:sz w:val="19"/>
        </w:rPr>
        <w:t>Initialisation</w:t>
      </w:r>
      <w:proofErr w:type="spellEnd"/>
      <w:r>
        <w:rPr>
          <w:sz w:val="19"/>
        </w:rPr>
        <w:t xml:space="preserve"> : Verifier P(n0). 2. </w:t>
      </w:r>
      <w:proofErr w:type="spellStart"/>
      <w:r>
        <w:rPr>
          <w:sz w:val="19"/>
        </w:rPr>
        <w:t>Heredite</w:t>
      </w:r>
      <w:proofErr w:type="spellEnd"/>
      <w:r>
        <w:rPr>
          <w:sz w:val="19"/>
        </w:rPr>
        <w:t xml:space="preserve"> : </w:t>
      </w:r>
      <w:proofErr w:type="spellStart"/>
      <w:r>
        <w:rPr>
          <w:sz w:val="19"/>
        </w:rPr>
        <w:t>Supposer</w:t>
      </w:r>
      <w:proofErr w:type="spellEnd"/>
      <w:r>
        <w:rPr>
          <w:sz w:val="19"/>
        </w:rPr>
        <w:t xml:space="preserve"> P(k) </w:t>
      </w:r>
      <w:proofErr w:type="spellStart"/>
      <w:r>
        <w:rPr>
          <w:sz w:val="19"/>
        </w:rPr>
        <w:t>vraie</w:t>
      </w:r>
      <w:proofErr w:type="spellEnd"/>
      <w:r>
        <w:rPr>
          <w:sz w:val="19"/>
        </w:rPr>
        <w:t xml:space="preserve"> et </w:t>
      </w:r>
      <w:proofErr w:type="spellStart"/>
      <w:r>
        <w:rPr>
          <w:sz w:val="19"/>
        </w:rPr>
        <w:t>demontrer</w:t>
      </w:r>
      <w:proofErr w:type="spellEnd"/>
      <w:r>
        <w:rPr>
          <w:sz w:val="19"/>
        </w:rPr>
        <w:t xml:space="preserve"> P(k+1). 3. Conclusion : P(n) </w:t>
      </w:r>
      <w:proofErr w:type="spellStart"/>
      <w:r>
        <w:rPr>
          <w:sz w:val="19"/>
        </w:rPr>
        <w:t>vraie</w:t>
      </w:r>
      <w:proofErr w:type="spellEnd"/>
      <w:r>
        <w:rPr>
          <w:sz w:val="19"/>
        </w:rPr>
        <w:t xml:space="preserve"> pour tout n &gt;= n0. </w:t>
      </w:r>
      <w:proofErr w:type="spellStart"/>
      <w:r>
        <w:rPr>
          <w:sz w:val="19"/>
        </w:rPr>
        <w:t>Exercice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d'application</w:t>
      </w:r>
      <w:proofErr w:type="spellEnd"/>
      <w:r>
        <w:rPr>
          <w:sz w:val="19"/>
        </w:rPr>
        <w:t xml:space="preserve"> et </w:t>
      </w:r>
      <w:proofErr w:type="spellStart"/>
      <w:r>
        <w:rPr>
          <w:sz w:val="19"/>
        </w:rPr>
        <w:t>limites</w:t>
      </w:r>
      <w:proofErr w:type="spellEnd"/>
      <w:r>
        <w:rPr>
          <w:sz w:val="19"/>
        </w:rPr>
        <w:t xml:space="preserve"> de suites par </w:t>
      </w:r>
      <w:proofErr w:type="spellStart"/>
      <w:r>
        <w:rPr>
          <w:sz w:val="19"/>
        </w:rPr>
        <w:t>comparaison</w:t>
      </w:r>
      <w:proofErr w:type="spellEnd"/>
      <w:r>
        <w:rPr>
          <w:sz w:val="19"/>
        </w:rPr>
        <w:t>.</w:t>
      </w:r>
    </w:p>
    <w:p w:rsidR="003676A4" w:rsidRDefault="00B7723C" w:rsidP="003676A4">
      <w:pPr>
        <w:spacing w:before="200" w:after="80"/>
      </w:pPr>
      <w:proofErr w:type="spellStart"/>
      <w:r>
        <w:rPr>
          <w:b/>
          <w:color w:val="1B6CA8"/>
          <w:sz w:val="24"/>
        </w:rPr>
        <w:t>Lecon</w:t>
      </w:r>
      <w:proofErr w:type="spellEnd"/>
      <w:r>
        <w:rPr>
          <w:b/>
          <w:color w:val="1B6CA8"/>
          <w:sz w:val="24"/>
        </w:rPr>
        <w:t xml:space="preserve"> 2:</w:t>
      </w:r>
      <w:r w:rsidR="003676A4">
        <w:rPr>
          <w:b/>
          <w:color w:val="1B6CA8"/>
          <w:sz w:val="24"/>
        </w:rPr>
        <w:t xml:space="preserve"> </w:t>
      </w:r>
      <w:proofErr w:type="spellStart"/>
      <w:r w:rsidR="003676A4">
        <w:rPr>
          <w:b/>
          <w:color w:val="1B6CA8"/>
          <w:sz w:val="24"/>
        </w:rPr>
        <w:t>Continuite</w:t>
      </w:r>
      <w:proofErr w:type="spellEnd"/>
      <w:r w:rsidR="003676A4">
        <w:rPr>
          <w:b/>
          <w:color w:val="1B6CA8"/>
          <w:sz w:val="24"/>
        </w:rPr>
        <w:t xml:space="preserve"> &amp; TVI</w:t>
      </w:r>
    </w:p>
    <w:p w:rsidR="003676A4" w:rsidRDefault="00D408F7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Titre</w:t>
      </w:r>
      <w:proofErr w:type="spellEnd"/>
      <w:r>
        <w:rPr>
          <w:sz w:val="19"/>
        </w:rPr>
        <w:t xml:space="preserve"> : </w:t>
      </w:r>
      <w:proofErr w:type="spellStart"/>
      <w:r>
        <w:rPr>
          <w:sz w:val="19"/>
        </w:rPr>
        <w:t>Lecon</w:t>
      </w:r>
      <w:proofErr w:type="spellEnd"/>
      <w:r>
        <w:rPr>
          <w:sz w:val="19"/>
        </w:rPr>
        <w:t xml:space="preserve"> 2 -</w:t>
      </w:r>
      <w:r w:rsidR="003676A4">
        <w:rPr>
          <w:sz w:val="19"/>
        </w:rPr>
        <w:t xml:space="preserve"> </w:t>
      </w:r>
      <w:proofErr w:type="spellStart"/>
      <w:r w:rsidR="003676A4">
        <w:rPr>
          <w:sz w:val="19"/>
        </w:rPr>
        <w:t>Continuite</w:t>
      </w:r>
      <w:proofErr w:type="spellEnd"/>
      <w:r w:rsidR="003676A4">
        <w:rPr>
          <w:sz w:val="19"/>
        </w:rPr>
        <w:t xml:space="preserve"> &amp; </w:t>
      </w:r>
      <w:proofErr w:type="spellStart"/>
      <w:r w:rsidR="003676A4">
        <w:rPr>
          <w:sz w:val="19"/>
        </w:rPr>
        <w:t>Theoreme</w:t>
      </w:r>
      <w:proofErr w:type="spellEnd"/>
      <w:r w:rsidR="003676A4">
        <w:rPr>
          <w:sz w:val="19"/>
        </w:rPr>
        <w:t xml:space="preserve"> des </w:t>
      </w:r>
      <w:proofErr w:type="spellStart"/>
      <w:r w:rsidR="003676A4">
        <w:rPr>
          <w:sz w:val="19"/>
        </w:rPr>
        <w:t>Valeurs</w:t>
      </w:r>
      <w:proofErr w:type="spellEnd"/>
      <w:r w:rsidR="003676A4">
        <w:rPr>
          <w:sz w:val="19"/>
        </w:rPr>
        <w:t xml:space="preserve"> </w:t>
      </w:r>
      <w:proofErr w:type="spellStart"/>
      <w:r w:rsidR="003676A4">
        <w:rPr>
          <w:sz w:val="19"/>
        </w:rPr>
        <w:t>Intermediaires</w:t>
      </w:r>
      <w:proofErr w:type="spellEnd"/>
      <w:r w:rsidR="003676A4">
        <w:rPr>
          <w:sz w:val="19"/>
        </w:rPr>
        <w:t xml:space="preserve"> (TVI)</w:t>
      </w:r>
    </w:p>
    <w:p w:rsidR="003676A4" w:rsidRDefault="003676A4" w:rsidP="003676A4">
      <w:pPr>
        <w:pStyle w:val="Listepuces"/>
        <w:spacing w:before="40" w:after="40"/>
        <w:ind w:left="283"/>
      </w:pPr>
      <w:r>
        <w:rPr>
          <w:sz w:val="19"/>
        </w:rPr>
        <w:t>Lien Video : https://www.youtube.com/watch?v=V-G2-D8kLw8</w:t>
      </w:r>
    </w:p>
    <w:p w:rsidR="003676A4" w:rsidRDefault="003676A4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Contenu</w:t>
      </w:r>
      <w:proofErr w:type="spellEnd"/>
      <w:r>
        <w:rPr>
          <w:sz w:val="19"/>
        </w:rPr>
        <w:t xml:space="preserve"> : Si f est continue sur [a, b], </w:t>
      </w:r>
      <w:proofErr w:type="spellStart"/>
      <w:r>
        <w:rPr>
          <w:sz w:val="19"/>
        </w:rPr>
        <w:t>alors</w:t>
      </w:r>
      <w:proofErr w:type="spellEnd"/>
      <w:r>
        <w:rPr>
          <w:sz w:val="19"/>
        </w:rPr>
        <w:t xml:space="preserve"> pour tout k entre f(a) et f(b), </w:t>
      </w:r>
      <w:proofErr w:type="spellStart"/>
      <w:r>
        <w:rPr>
          <w:sz w:val="19"/>
        </w:rPr>
        <w:t>il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existe</w:t>
      </w:r>
      <w:proofErr w:type="spellEnd"/>
      <w:r>
        <w:rPr>
          <w:sz w:val="19"/>
        </w:rPr>
        <w:t xml:space="preserve"> c </w:t>
      </w:r>
      <w:proofErr w:type="spellStart"/>
      <w:r>
        <w:rPr>
          <w:sz w:val="19"/>
        </w:rPr>
        <w:t>tel</w:t>
      </w:r>
      <w:proofErr w:type="spellEnd"/>
      <w:r>
        <w:rPr>
          <w:sz w:val="19"/>
        </w:rPr>
        <w:t xml:space="preserve"> que f(c) = k. </w:t>
      </w:r>
      <w:proofErr w:type="spellStart"/>
      <w:r>
        <w:rPr>
          <w:sz w:val="19"/>
        </w:rPr>
        <w:t>Corollaire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d'unicite</w:t>
      </w:r>
      <w:proofErr w:type="spellEnd"/>
      <w:r>
        <w:rPr>
          <w:sz w:val="19"/>
        </w:rPr>
        <w:t xml:space="preserve"> : </w:t>
      </w:r>
      <w:proofErr w:type="spellStart"/>
      <w:r>
        <w:rPr>
          <w:sz w:val="19"/>
        </w:rPr>
        <w:t>si</w:t>
      </w:r>
      <w:proofErr w:type="spellEnd"/>
      <w:r>
        <w:rPr>
          <w:sz w:val="19"/>
        </w:rPr>
        <w:t xml:space="preserve"> f est </w:t>
      </w:r>
      <w:proofErr w:type="spellStart"/>
      <w:r>
        <w:rPr>
          <w:sz w:val="19"/>
        </w:rPr>
        <w:t>strictement</w:t>
      </w:r>
      <w:proofErr w:type="spellEnd"/>
      <w:r>
        <w:rPr>
          <w:sz w:val="19"/>
        </w:rPr>
        <w:t xml:space="preserve"> monotone, </w:t>
      </w:r>
      <w:proofErr w:type="spellStart"/>
      <w:r>
        <w:rPr>
          <w:sz w:val="19"/>
        </w:rPr>
        <w:t>l'equation</w:t>
      </w:r>
      <w:proofErr w:type="spellEnd"/>
      <w:r>
        <w:rPr>
          <w:sz w:val="19"/>
        </w:rPr>
        <w:t xml:space="preserve"> f(x) = k </w:t>
      </w:r>
      <w:proofErr w:type="spellStart"/>
      <w:r>
        <w:rPr>
          <w:sz w:val="19"/>
        </w:rPr>
        <w:t>admet</w:t>
      </w:r>
      <w:proofErr w:type="spellEnd"/>
      <w:r>
        <w:rPr>
          <w:sz w:val="19"/>
        </w:rPr>
        <w:t xml:space="preserve"> une unique solution alpha.</w:t>
      </w:r>
    </w:p>
    <w:p w:rsidR="003676A4" w:rsidRDefault="00B7723C" w:rsidP="003676A4">
      <w:pPr>
        <w:spacing w:before="200" w:after="80"/>
      </w:pPr>
      <w:proofErr w:type="spellStart"/>
      <w:r>
        <w:rPr>
          <w:b/>
          <w:color w:val="1B6CA8"/>
          <w:sz w:val="24"/>
        </w:rPr>
        <w:t>Lecon</w:t>
      </w:r>
      <w:proofErr w:type="spellEnd"/>
      <w:r>
        <w:rPr>
          <w:b/>
          <w:color w:val="1B6CA8"/>
          <w:sz w:val="24"/>
        </w:rPr>
        <w:t xml:space="preserve"> 3:</w:t>
      </w:r>
      <w:r w:rsidR="003676A4">
        <w:rPr>
          <w:b/>
          <w:color w:val="1B6CA8"/>
          <w:sz w:val="24"/>
        </w:rPr>
        <w:t xml:space="preserve"> Primitives &amp; </w:t>
      </w:r>
      <w:proofErr w:type="spellStart"/>
      <w:r w:rsidR="003676A4">
        <w:rPr>
          <w:b/>
          <w:color w:val="1B6CA8"/>
          <w:sz w:val="24"/>
        </w:rPr>
        <w:t>Calcul</w:t>
      </w:r>
      <w:proofErr w:type="spellEnd"/>
      <w:r w:rsidR="003676A4">
        <w:rPr>
          <w:b/>
          <w:color w:val="1B6CA8"/>
          <w:sz w:val="24"/>
        </w:rPr>
        <w:t xml:space="preserve"> Integral</w:t>
      </w:r>
    </w:p>
    <w:p w:rsidR="003676A4" w:rsidRDefault="001C60D7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Titre</w:t>
      </w:r>
      <w:proofErr w:type="spellEnd"/>
      <w:r>
        <w:rPr>
          <w:sz w:val="19"/>
        </w:rPr>
        <w:t xml:space="preserve"> : </w:t>
      </w:r>
      <w:proofErr w:type="spellStart"/>
      <w:r>
        <w:rPr>
          <w:sz w:val="19"/>
        </w:rPr>
        <w:t>Lecon</w:t>
      </w:r>
      <w:proofErr w:type="spellEnd"/>
      <w:r>
        <w:rPr>
          <w:sz w:val="19"/>
        </w:rPr>
        <w:t xml:space="preserve"> 3 -</w:t>
      </w:r>
      <w:r w:rsidR="003676A4">
        <w:rPr>
          <w:sz w:val="19"/>
        </w:rPr>
        <w:t xml:space="preserve"> Primitives &amp; </w:t>
      </w:r>
      <w:proofErr w:type="spellStart"/>
      <w:r w:rsidR="003676A4">
        <w:rPr>
          <w:sz w:val="19"/>
        </w:rPr>
        <w:t>Calcul</w:t>
      </w:r>
      <w:proofErr w:type="spellEnd"/>
      <w:r w:rsidR="003676A4">
        <w:rPr>
          <w:sz w:val="19"/>
        </w:rPr>
        <w:t xml:space="preserve"> Integral</w:t>
      </w:r>
    </w:p>
    <w:p w:rsidR="003676A4" w:rsidRDefault="003676A4" w:rsidP="003676A4">
      <w:pPr>
        <w:pStyle w:val="Listepuces"/>
        <w:spacing w:before="40" w:after="40"/>
        <w:ind w:left="283"/>
      </w:pPr>
      <w:r>
        <w:rPr>
          <w:sz w:val="19"/>
        </w:rPr>
        <w:t>Lien Video : https://www.youtube.com/watch?v=dQw4w9WgXcQ</w:t>
      </w:r>
    </w:p>
    <w:p w:rsidR="003676A4" w:rsidRDefault="003676A4" w:rsidP="003676A4">
      <w:pPr>
        <w:pStyle w:val="Listepuces"/>
        <w:spacing w:before="40" w:after="40"/>
        <w:ind w:left="283"/>
      </w:pPr>
      <w:proofErr w:type="spellStart"/>
      <w:r>
        <w:rPr>
          <w:sz w:val="19"/>
        </w:rPr>
        <w:t>Contenu</w:t>
      </w:r>
      <w:proofErr w:type="spellEnd"/>
      <w:r>
        <w:rPr>
          <w:sz w:val="19"/>
        </w:rPr>
        <w:t xml:space="preserve"> : </w:t>
      </w:r>
      <w:proofErr w:type="spellStart"/>
      <w:r>
        <w:rPr>
          <w:sz w:val="19"/>
        </w:rPr>
        <w:t>Formule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fondamentale</w:t>
      </w:r>
      <w:proofErr w:type="spellEnd"/>
      <w:r>
        <w:rPr>
          <w:sz w:val="19"/>
        </w:rPr>
        <w:t xml:space="preserve"> : </w:t>
      </w:r>
      <w:proofErr w:type="spellStart"/>
      <w:r>
        <w:rPr>
          <w:sz w:val="19"/>
        </w:rPr>
        <w:t>int_a^b</w:t>
      </w:r>
      <w:proofErr w:type="spellEnd"/>
      <w:r>
        <w:rPr>
          <w:sz w:val="19"/>
        </w:rPr>
        <w:t xml:space="preserve"> f(x) dx = F(b) - F(a). </w:t>
      </w:r>
      <w:proofErr w:type="spellStart"/>
      <w:r>
        <w:rPr>
          <w:sz w:val="19"/>
        </w:rPr>
        <w:t>Proprietes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linearite</w:t>
      </w:r>
      <w:proofErr w:type="spellEnd"/>
      <w:r>
        <w:rPr>
          <w:sz w:val="19"/>
        </w:rPr>
        <w:t xml:space="preserve"> et relation de </w:t>
      </w:r>
      <w:proofErr w:type="spellStart"/>
      <w:r>
        <w:rPr>
          <w:sz w:val="19"/>
        </w:rPr>
        <w:t>Chasles</w:t>
      </w:r>
      <w:proofErr w:type="spellEnd"/>
      <w:r>
        <w:rPr>
          <w:sz w:val="19"/>
        </w:rPr>
        <w:t xml:space="preserve"> pour le </w:t>
      </w:r>
      <w:proofErr w:type="spellStart"/>
      <w:r>
        <w:rPr>
          <w:sz w:val="19"/>
        </w:rPr>
        <w:t>calcul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d'aires</w:t>
      </w:r>
      <w:proofErr w:type="spellEnd"/>
      <w:r>
        <w:rPr>
          <w:sz w:val="19"/>
        </w:rPr>
        <w:t xml:space="preserve"> sous la </w:t>
      </w:r>
      <w:proofErr w:type="spellStart"/>
      <w:r>
        <w:rPr>
          <w:sz w:val="19"/>
        </w:rPr>
        <w:t>courbe</w:t>
      </w:r>
      <w:proofErr w:type="spellEnd"/>
      <w:r>
        <w:rPr>
          <w:sz w:val="19"/>
        </w:rPr>
        <w:t>.</w:t>
      </w:r>
    </w:p>
    <w:p w:rsidR="003676A4" w:rsidRDefault="003676A4">
      <w:pPr>
        <w:pBdr>
          <w:bottom w:val="single" w:sz="6" w:space="1" w:color="C8C8C8"/>
        </w:pBdr>
        <w:spacing w:after="120"/>
      </w:pPr>
    </w:p>
    <w:p w:rsidR="00F03D07" w:rsidRDefault="002A5D97">
      <w:pPr>
        <w:spacing w:before="280" w:after="80"/>
      </w:pPr>
      <w:r>
        <w:rPr>
          <w:b/>
          <w:color w:val="1A1A2E"/>
          <w:sz w:val="32"/>
        </w:rPr>
        <w:t>Workflow 4 :</w:t>
      </w:r>
      <w:r w:rsidR="009C15D2">
        <w:rPr>
          <w:b/>
          <w:color w:val="1A1A2E"/>
          <w:sz w:val="32"/>
        </w:rPr>
        <w:t xml:space="preserve"> Cycle Pedagogique Complet</w:t>
      </w:r>
    </w:p>
    <w:p w:rsidR="00F03D07" w:rsidRDefault="009C15D2">
      <w:pPr>
        <w:spacing w:before="40" w:after="40"/>
      </w:pPr>
      <w:r>
        <w:rPr>
          <w:i/>
        </w:rPr>
        <w:t>Objectif : Montrer la boucle complete d'une session de cours, de la creation du devoir a la notation et au feedback parent.</w:t>
      </w:r>
    </w:p>
    <w:p w:rsidR="00F03D07" w:rsidRDefault="009C15D2">
      <w:pPr>
        <w:spacing w:before="40" w:after="40"/>
      </w:pPr>
      <w:r>
        <w:rPr>
          <w:b/>
          <w:color w:val="666666"/>
          <w:sz w:val="18"/>
        </w:rPr>
        <w:t>Duree : 8 minutes   |   Acteurs : Enseignant + Eleve + Parent</w:t>
      </w:r>
    </w:p>
    <w:p w:rsidR="00F03D07" w:rsidRDefault="00F03D07"/>
    <w:p w:rsidR="00F03D07" w:rsidRDefault="00A77116">
      <w:pPr>
        <w:spacing w:before="120" w:after="40"/>
        <w:ind w:left="227"/>
      </w:pPr>
      <w:proofErr w:type="spellStart"/>
      <w:r>
        <w:rPr>
          <w:b/>
          <w:color w:val="1B6CA8"/>
          <w:sz w:val="22"/>
        </w:rPr>
        <w:t>Etape</w:t>
      </w:r>
      <w:proofErr w:type="spellEnd"/>
      <w:r>
        <w:rPr>
          <w:b/>
          <w:color w:val="1B6CA8"/>
          <w:sz w:val="22"/>
        </w:rPr>
        <w:t xml:space="preserve"> 4.1 : </w:t>
      </w:r>
      <w:proofErr w:type="spellStart"/>
      <w:r>
        <w:rPr>
          <w:b/>
          <w:color w:val="1B6CA8"/>
          <w:sz w:val="22"/>
        </w:rPr>
        <w:t>Vue</w:t>
      </w:r>
      <w:proofErr w:type="spellEnd"/>
      <w:r>
        <w:rPr>
          <w:b/>
          <w:color w:val="1B6CA8"/>
          <w:sz w:val="22"/>
        </w:rPr>
        <w:t xml:space="preserve"> de </w:t>
      </w:r>
      <w:proofErr w:type="spellStart"/>
      <w:r>
        <w:rPr>
          <w:b/>
          <w:color w:val="1B6CA8"/>
          <w:sz w:val="22"/>
        </w:rPr>
        <w:t>l'Enseignant</w:t>
      </w:r>
      <w:proofErr w:type="spellEnd"/>
      <w:r>
        <w:rPr>
          <w:b/>
          <w:color w:val="1B6CA8"/>
          <w:sz w:val="22"/>
        </w:rPr>
        <w:t xml:space="preserve"> -</w:t>
      </w:r>
      <w:r w:rsidR="009C15D2">
        <w:rPr>
          <w:b/>
          <w:color w:val="1B6CA8"/>
          <w:sz w:val="22"/>
        </w:rPr>
        <w:t xml:space="preserve"> Creation de Devoir</w:t>
      </w:r>
    </w:p>
    <w:p w:rsidR="00F03D07" w:rsidRDefault="00ED7750">
      <w:pPr>
        <w:pStyle w:val="Listepuces"/>
        <w:spacing w:before="40" w:after="40"/>
        <w:ind w:left="624"/>
      </w:pPr>
      <w:r>
        <w:t xml:space="preserve"> </w:t>
      </w:r>
      <w:r w:rsidR="009C15D2">
        <w:t>Se connecter : s.mbarga@gmail.com / Teacher@2026</w:t>
      </w:r>
    </w:p>
    <w:p w:rsidR="00F03D07" w:rsidRDefault="00ED7750">
      <w:pPr>
        <w:pStyle w:val="Listepuces"/>
        <w:spacing w:before="40" w:after="40"/>
        <w:ind w:left="624"/>
      </w:pPr>
      <w:r>
        <w:t xml:space="preserve"> </w:t>
      </w:r>
      <w:r w:rsidR="009C15D2">
        <w:t xml:space="preserve">Verifier que Leo </w:t>
      </w:r>
      <w:proofErr w:type="spellStart"/>
      <w:r w:rsidR="009C15D2">
        <w:t>Nkoa</w:t>
      </w:r>
      <w:proofErr w:type="spellEnd"/>
      <w:r w:rsidR="009C15D2">
        <w:t xml:space="preserve"> </w:t>
      </w:r>
      <w:proofErr w:type="spellStart"/>
      <w:r w:rsidR="009C15D2">
        <w:t>apparait</w:t>
      </w:r>
      <w:proofErr w:type="spellEnd"/>
      <w:r w:rsidR="009C15D2">
        <w:t xml:space="preserve"> </w:t>
      </w:r>
      <w:proofErr w:type="spellStart"/>
      <w:r w:rsidR="009C15D2">
        <w:t>bien</w:t>
      </w:r>
      <w:proofErr w:type="spellEnd"/>
      <w:r w:rsidR="009C15D2">
        <w:t xml:space="preserve"> </w:t>
      </w:r>
      <w:proofErr w:type="spellStart"/>
      <w:r w:rsidR="009C15D2">
        <w:t>dans</w:t>
      </w:r>
      <w:proofErr w:type="spellEnd"/>
      <w:r w:rsidR="009C15D2">
        <w:t xml:space="preserve"> la liste des eleves</w:t>
      </w:r>
    </w:p>
    <w:p w:rsidR="00F03D07" w:rsidRDefault="00ED7750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Aller</w:t>
      </w:r>
      <w:proofErr w:type="spellEnd"/>
      <w:r w:rsidR="009C15D2">
        <w:t xml:space="preserve"> </w:t>
      </w:r>
      <w:proofErr w:type="spellStart"/>
      <w:r w:rsidR="009C15D2">
        <w:t>dans</w:t>
      </w:r>
      <w:proofErr w:type="spellEnd"/>
      <w:r w:rsidR="009C15D2">
        <w:t xml:space="preserve"> "Mon Planning" =&gt; Verifier la session planifiee</w:t>
      </w:r>
    </w:p>
    <w:p w:rsidR="00F03D07" w:rsidRDefault="00ED7750">
      <w:pPr>
        <w:pStyle w:val="Listepuces"/>
        <w:spacing w:before="40" w:after="40"/>
        <w:ind w:left="624"/>
      </w:pPr>
      <w:r>
        <w:t xml:space="preserve"> </w:t>
      </w:r>
      <w:r w:rsidR="009C15D2">
        <w:t>Menu =&gt; "Devoirs" =&gt; "Creer un devoir"</w:t>
      </w:r>
    </w:p>
    <w:p w:rsidR="00F03D07" w:rsidRDefault="00ED7750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Titr</w:t>
      </w:r>
      <w:r w:rsidR="005054CF">
        <w:t>e</w:t>
      </w:r>
      <w:proofErr w:type="spellEnd"/>
      <w:r w:rsidR="005054CF">
        <w:t xml:space="preserve"> : </w:t>
      </w:r>
      <w:proofErr w:type="spellStart"/>
      <w:r w:rsidR="005054CF">
        <w:t>Exercices</w:t>
      </w:r>
      <w:proofErr w:type="spellEnd"/>
      <w:r w:rsidR="005054CF">
        <w:t xml:space="preserve"> de factorisation :</w:t>
      </w:r>
      <w:r w:rsidR="009C15D2">
        <w:t xml:space="preserve"> Chapitre 3 | Eleve : Leo Nkoa</w:t>
      </w:r>
    </w:p>
    <w:p w:rsidR="00F03D07" w:rsidRDefault="00ED7750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Matiere</w:t>
      </w:r>
      <w:proofErr w:type="spellEnd"/>
      <w:r w:rsidR="009C15D2">
        <w:t xml:space="preserve"> : </w:t>
      </w:r>
      <w:proofErr w:type="spellStart"/>
      <w:r w:rsidR="009C15D2">
        <w:t>Mathematiques</w:t>
      </w:r>
      <w:proofErr w:type="spellEnd"/>
      <w:r w:rsidR="009C15D2">
        <w:t xml:space="preserve"> | Date limite : dans 3 jours</w:t>
      </w:r>
    </w:p>
    <w:p w:rsidR="00F03D07" w:rsidRDefault="00ED7750">
      <w:pPr>
        <w:pStyle w:val="Listepuces"/>
        <w:spacing w:before="40" w:after="40"/>
        <w:ind w:left="624"/>
      </w:pPr>
      <w:r>
        <w:t xml:space="preserve"> </w:t>
      </w:r>
      <w:r w:rsidR="009C15D2">
        <w:t>Description : "Completer les exercices 12 a 18 page 45"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r w:rsidR="00ED7750">
        <w:t xml:space="preserve"> </w:t>
      </w:r>
      <w:proofErr w:type="spellStart"/>
      <w:r w:rsidR="009C15D2">
        <w:t>Valider</w:t>
      </w:r>
      <w:proofErr w:type="spellEnd"/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Devoir visible dans le dashboard de Leo (table homework, statut : a faire).</w:t>
      </w:r>
    </w:p>
    <w:p w:rsidR="00F03D07" w:rsidRDefault="009C15D2">
      <w:pPr>
        <w:spacing w:before="120" w:after="40"/>
        <w:ind w:left="227"/>
      </w:pPr>
      <w:r>
        <w:rPr>
          <w:b/>
          <w:color w:val="1B6CA8"/>
          <w:sz w:val="22"/>
        </w:rPr>
        <w:t>Etape 4.2 — Vue de l'Eleve — Remise du Devoir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Onglet</w:t>
      </w:r>
      <w:proofErr w:type="spellEnd"/>
      <w:r w:rsidR="009C15D2">
        <w:t xml:space="preserve"> incognito =&gt; Se connecter avec le compte Leo Nkoa (leo.nkoa@gmail.com / Eleve@2026)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r w:rsidR="009C15D2">
        <w:t>Verifier le Dashboard : planning et devoirs en attente affiches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r w:rsidR="009C15D2">
        <w:t>Menu =&gt; "</w:t>
      </w:r>
      <w:proofErr w:type="spellStart"/>
      <w:r w:rsidR="009C15D2">
        <w:t>Mes</w:t>
      </w:r>
      <w:proofErr w:type="spellEnd"/>
      <w:r w:rsidR="009C15D2">
        <w:t xml:space="preserve"> Devoirs" =&gt; </w:t>
      </w:r>
      <w:proofErr w:type="spellStart"/>
      <w:r w:rsidR="009C15D2">
        <w:t>Localiser</w:t>
      </w:r>
      <w:proofErr w:type="spellEnd"/>
      <w:r w:rsidR="009C15D2">
        <w:t xml:space="preserve"> le devoir de Sophie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r w:rsidR="009C15D2">
        <w:t>Cliquer "</w:t>
      </w:r>
      <w:proofErr w:type="spellStart"/>
      <w:r w:rsidR="009C15D2">
        <w:t>Rendre</w:t>
      </w:r>
      <w:proofErr w:type="spellEnd"/>
      <w:r w:rsidR="009C15D2">
        <w:t xml:space="preserve"> le devoir" =&gt; Uploader un fichier ou saisir une reponse</w:t>
      </w:r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Statut du devoir =&gt; rendu.</w:t>
      </w:r>
    </w:p>
    <w:p w:rsidR="00F03D07" w:rsidRDefault="009C15D2">
      <w:pPr>
        <w:spacing w:before="120" w:after="40"/>
        <w:ind w:left="227"/>
      </w:pPr>
      <w:r>
        <w:rPr>
          <w:b/>
          <w:color w:val="1B6CA8"/>
          <w:sz w:val="22"/>
        </w:rPr>
        <w:t>Etape 4.3 — Compte-rendu de Session (Enseignant)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Revenir</w:t>
      </w:r>
      <w:proofErr w:type="spellEnd"/>
      <w:r w:rsidR="009C15D2">
        <w:t xml:space="preserve"> sur le </w:t>
      </w:r>
      <w:proofErr w:type="spellStart"/>
      <w:r w:rsidR="009C15D2">
        <w:t>compte</w:t>
      </w:r>
      <w:proofErr w:type="spellEnd"/>
      <w:r w:rsidR="009C15D2">
        <w:t xml:space="preserve"> de Sophie Mbarga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r w:rsidR="009C15D2">
        <w:t>Menu =&gt; "Sessions" =&gt; Localiser la session avec Leo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r w:rsidR="009C15D2">
        <w:t>Cliquer "Completer le rapport"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r w:rsidR="009C15D2">
        <w:t>Note de comprehension : 14/20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r w:rsidR="009C15D2">
        <w:t>Rapport : "Bonne participation. Difficultes sur les fractions. Exercices supplementaires recommandes."</w:t>
      </w:r>
    </w:p>
    <w:p w:rsidR="00F03D07" w:rsidRDefault="00930B94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Marquer</w:t>
      </w:r>
      <w:proofErr w:type="spellEnd"/>
      <w:r w:rsidR="009C15D2">
        <w:t xml:space="preserve"> la session </w:t>
      </w:r>
      <w:proofErr w:type="spellStart"/>
      <w:r w:rsidR="009C15D2">
        <w:t>comme</w:t>
      </w:r>
      <w:proofErr w:type="spellEnd"/>
      <w:r w:rsidR="009C15D2">
        <w:t xml:space="preserve"> "Effectuee"</w:t>
      </w:r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sessions.status =&gt; effectue. sessions.understanding_score = 14. Notification envoyee au parent.</w:t>
      </w:r>
    </w:p>
    <w:p w:rsidR="00F03D07" w:rsidRDefault="009C15D2">
      <w:pPr>
        <w:spacing w:before="120" w:after="40"/>
        <w:ind w:left="227"/>
      </w:pPr>
      <w:r>
        <w:rPr>
          <w:b/>
          <w:color w:val="1B6CA8"/>
          <w:sz w:val="22"/>
        </w:rPr>
        <w:t>Etape 4.4 — Feedback du Parent</w:t>
      </w:r>
    </w:p>
    <w:p w:rsidR="00F03D07" w:rsidRDefault="00A32D8F">
      <w:pPr>
        <w:pStyle w:val="Listepuces"/>
        <w:spacing w:before="40" w:after="40"/>
        <w:ind w:left="624"/>
      </w:pPr>
      <w:r>
        <w:t xml:space="preserve"> </w:t>
      </w:r>
      <w:r w:rsidR="009C15D2">
        <w:t xml:space="preserve">Se connecter </w:t>
      </w:r>
      <w:proofErr w:type="spellStart"/>
      <w:r w:rsidR="009C15D2">
        <w:t>en</w:t>
      </w:r>
      <w:proofErr w:type="spellEnd"/>
      <w:r w:rsidR="009C15D2">
        <w:t xml:space="preserve"> </w:t>
      </w:r>
      <w:proofErr w:type="spellStart"/>
      <w:r w:rsidR="009C15D2">
        <w:t>tant</w:t>
      </w:r>
      <w:proofErr w:type="spellEnd"/>
      <w:r w:rsidR="009C15D2">
        <w:t xml:space="preserve"> que Jean-Paul Nkoa (jp.nkoa@gmail.com / Parent@2026)</w:t>
      </w:r>
    </w:p>
    <w:p w:rsidR="00F03D07" w:rsidRDefault="00A32D8F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Ouvrir</w:t>
      </w:r>
      <w:proofErr w:type="spellEnd"/>
      <w:r w:rsidR="009C15D2">
        <w:t xml:space="preserve"> la notification : "Rapport de session disponible"</w:t>
      </w:r>
    </w:p>
    <w:p w:rsidR="00F03D07" w:rsidRDefault="00A32D8F">
      <w:pPr>
        <w:pStyle w:val="Listepuces"/>
        <w:spacing w:before="40" w:after="40"/>
        <w:ind w:left="624"/>
      </w:pPr>
      <w:r>
        <w:t xml:space="preserve"> </w:t>
      </w:r>
      <w:r w:rsidR="009C15D2">
        <w:t>Consulter le rapport =&gt; Cliquer "Evaluer le professeur"</w:t>
      </w:r>
    </w:p>
    <w:p w:rsidR="00F03D07" w:rsidRDefault="009C15D2">
      <w:pPr>
        <w:pStyle w:val="Listepuces"/>
        <w:spacing w:before="40" w:after="40"/>
        <w:ind w:left="624"/>
      </w:pPr>
      <w:r>
        <w:t>Note : 5/5 + commentaire positif</w:t>
      </w:r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Entree creee dans teacher_feedback. Note moyenne de Sophie mise a jour.</w:t>
      </w:r>
    </w:p>
    <w:p w:rsidR="00F03D07" w:rsidRDefault="00F03D07">
      <w:pPr>
        <w:pBdr>
          <w:bottom w:val="single" w:sz="6" w:space="1" w:color="C8C8C8"/>
        </w:pBdr>
        <w:spacing w:after="120"/>
      </w:pPr>
    </w:p>
    <w:p w:rsidR="00F03D07" w:rsidRDefault="009C15D2">
      <w:pPr>
        <w:spacing w:before="280" w:after="80"/>
      </w:pPr>
      <w:r>
        <w:rPr>
          <w:b/>
          <w:color w:val="1A1A2E"/>
          <w:sz w:val="32"/>
        </w:rPr>
        <w:t>Workflow 5 — Messagerie Interne</w:t>
      </w:r>
    </w:p>
    <w:p w:rsidR="00F03D07" w:rsidRDefault="009C15D2">
      <w:pPr>
        <w:spacing w:before="40" w:after="40"/>
      </w:pPr>
      <w:r>
        <w:rPr>
          <w:i/>
        </w:rPr>
        <w:t>Objectif : Demontrer la messagerie temps reel entre tous les acteurs de la plateforme.</w:t>
      </w:r>
    </w:p>
    <w:p w:rsidR="00F03D07" w:rsidRDefault="009C15D2">
      <w:pPr>
        <w:spacing w:before="40" w:after="40"/>
      </w:pPr>
      <w:r>
        <w:rPr>
          <w:b/>
          <w:color w:val="666666"/>
          <w:sz w:val="18"/>
        </w:rPr>
        <w:t>Duree : 3 minutes   |   Acteurs : Parent + Admin</w:t>
      </w:r>
    </w:p>
    <w:p w:rsidR="00F03D07" w:rsidRDefault="00F03D07"/>
    <w:p w:rsidR="00F03D07" w:rsidRDefault="009C15D2">
      <w:pPr>
        <w:spacing w:before="120" w:after="40"/>
        <w:ind w:left="227"/>
      </w:pPr>
      <w:r>
        <w:rPr>
          <w:b/>
          <w:color w:val="1B6CA8"/>
          <w:sz w:val="22"/>
        </w:rPr>
        <w:t>Etape 5.1 — Message Parent vers Admin</w:t>
      </w:r>
    </w:p>
    <w:p w:rsidR="00F03D07" w:rsidRDefault="007E1175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Connecte</w:t>
      </w:r>
      <w:proofErr w:type="spellEnd"/>
      <w:r w:rsidR="009C15D2">
        <w:t xml:space="preserve"> </w:t>
      </w:r>
      <w:proofErr w:type="spellStart"/>
      <w:r w:rsidR="009C15D2">
        <w:t>en</w:t>
      </w:r>
      <w:proofErr w:type="spellEnd"/>
      <w:r w:rsidR="009C15D2">
        <w:t xml:space="preserve"> </w:t>
      </w:r>
      <w:proofErr w:type="spellStart"/>
      <w:r w:rsidR="009C15D2">
        <w:t>tant</w:t>
      </w:r>
      <w:proofErr w:type="spellEnd"/>
      <w:r w:rsidR="009C15D2">
        <w:t xml:space="preserve"> que Jean-Paul Nkoa</w:t>
      </w:r>
    </w:p>
    <w:p w:rsidR="00F03D07" w:rsidRDefault="007E1175">
      <w:pPr>
        <w:pStyle w:val="Listepuces"/>
        <w:spacing w:before="40" w:after="40"/>
        <w:ind w:left="624"/>
      </w:pPr>
      <w:r>
        <w:t xml:space="preserve"> </w:t>
      </w:r>
      <w:r w:rsidR="009C15D2">
        <w:t>Menu =&gt; "</w:t>
      </w:r>
      <w:proofErr w:type="spellStart"/>
      <w:r w:rsidR="009C15D2">
        <w:t>Messagerie</w:t>
      </w:r>
      <w:proofErr w:type="spellEnd"/>
      <w:r w:rsidR="009C15D2">
        <w:t>" =&gt; "Nouveau message"</w:t>
      </w:r>
    </w:p>
    <w:p w:rsidR="00F03D07" w:rsidRDefault="007E1175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Destinataire</w:t>
      </w:r>
      <w:proofErr w:type="spellEnd"/>
      <w:r w:rsidR="009C15D2">
        <w:t xml:space="preserve"> : Admin Care4Success</w:t>
      </w:r>
    </w:p>
    <w:p w:rsidR="00F03D07" w:rsidRDefault="007E1175">
      <w:pPr>
        <w:pStyle w:val="Listepuces"/>
        <w:spacing w:before="40" w:after="40"/>
        <w:ind w:left="624"/>
      </w:pPr>
      <w:r>
        <w:t xml:space="preserve"> </w:t>
      </w:r>
      <w:r w:rsidR="009C15D2">
        <w:t>Message : "Bonjour, je voudrais ajouter une session supplementaire pour Leo en anglais."</w:t>
      </w:r>
    </w:p>
    <w:p w:rsidR="00F03D07" w:rsidRDefault="007E1175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Envoyer</w:t>
      </w:r>
      <w:proofErr w:type="spellEnd"/>
      <w:r w:rsidR="009C15D2">
        <w:t xml:space="preserve"> (</w:t>
      </w:r>
      <w:proofErr w:type="spellStart"/>
      <w:r w:rsidR="009C15D2">
        <w:t>touche</w:t>
      </w:r>
      <w:proofErr w:type="spellEnd"/>
      <w:r w:rsidR="009C15D2">
        <w:t xml:space="preserve"> Entree </w:t>
      </w:r>
      <w:proofErr w:type="spellStart"/>
      <w:r w:rsidR="009C15D2">
        <w:t>ou</w:t>
      </w:r>
      <w:proofErr w:type="spellEnd"/>
      <w:r w:rsidR="009C15D2">
        <w:t xml:space="preserve"> bouton d'envoi)</w:t>
      </w:r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Message envoye. Badge de notification visible cote Admin.</w:t>
      </w:r>
    </w:p>
    <w:p w:rsidR="00F03D07" w:rsidRDefault="009C15D2">
      <w:pPr>
        <w:spacing w:before="120" w:after="40"/>
        <w:ind w:left="227"/>
      </w:pPr>
      <w:r>
        <w:rPr>
          <w:b/>
          <w:color w:val="1B6CA8"/>
          <w:sz w:val="22"/>
        </w:rPr>
        <w:t>Etape 5.2 — Reponse de l'Admin</w:t>
      </w:r>
    </w:p>
    <w:p w:rsidR="00F03D07" w:rsidRDefault="007E1175">
      <w:pPr>
        <w:pStyle w:val="Listepuces"/>
        <w:spacing w:before="40" w:after="40"/>
        <w:ind w:left="624"/>
      </w:pPr>
      <w:r>
        <w:t xml:space="preserve"> </w:t>
      </w:r>
      <w:r w:rsidR="009C15D2">
        <w:t xml:space="preserve">Se connecter </w:t>
      </w:r>
      <w:proofErr w:type="spellStart"/>
      <w:r w:rsidR="009C15D2">
        <w:t>en</w:t>
      </w:r>
      <w:proofErr w:type="spellEnd"/>
      <w:r w:rsidR="009C15D2">
        <w:t xml:space="preserve"> </w:t>
      </w:r>
      <w:proofErr w:type="spellStart"/>
      <w:r w:rsidR="009C15D2">
        <w:t>tant</w:t>
      </w:r>
      <w:proofErr w:type="spellEnd"/>
      <w:r w:rsidR="009C15D2">
        <w:t xml:space="preserve"> </w:t>
      </w:r>
      <w:proofErr w:type="spellStart"/>
      <w:r w:rsidR="009C15D2">
        <w:t>qu'Admin</w:t>
      </w:r>
      <w:proofErr w:type="spellEnd"/>
      <w:r w:rsidR="009C15D2">
        <w:t xml:space="preserve"> =&gt; Badge notification visible</w:t>
      </w:r>
    </w:p>
    <w:p w:rsidR="00F03D07" w:rsidRDefault="007E1175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Ouvrir</w:t>
      </w:r>
      <w:proofErr w:type="spellEnd"/>
      <w:r w:rsidR="009C15D2">
        <w:t xml:space="preserve"> la conversation =&gt; Lire le message</w:t>
      </w:r>
    </w:p>
    <w:p w:rsidR="00F03D07" w:rsidRDefault="007E1175">
      <w:pPr>
        <w:pStyle w:val="Listepuces"/>
        <w:spacing w:before="40" w:after="40"/>
        <w:ind w:left="624"/>
      </w:pPr>
      <w:r>
        <w:t xml:space="preserve"> </w:t>
      </w:r>
      <w:proofErr w:type="spellStart"/>
      <w:r w:rsidR="009C15D2">
        <w:t>Repondre</w:t>
      </w:r>
      <w:proofErr w:type="spellEnd"/>
      <w:r w:rsidR="009C15D2">
        <w:t xml:space="preserve"> : "Bien </w:t>
      </w:r>
      <w:proofErr w:type="spellStart"/>
      <w:r w:rsidR="009C15D2">
        <w:t>recu</w:t>
      </w:r>
      <w:proofErr w:type="spellEnd"/>
      <w:r w:rsidR="009C15D2">
        <w:t xml:space="preserve"> ! Nous allons planifier une session anglais pour la semaine prochaine."</w:t>
      </w:r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messages.is_read = 1 cote parent. Le badge de notification disparait.</w:t>
      </w:r>
    </w:p>
    <w:p w:rsidR="00F03D07" w:rsidRDefault="00F03D07">
      <w:pPr>
        <w:pBdr>
          <w:bottom w:val="single" w:sz="6" w:space="1" w:color="C8C8C8"/>
        </w:pBdr>
        <w:spacing w:after="120"/>
      </w:pPr>
    </w:p>
    <w:p w:rsidR="00F03D07" w:rsidRDefault="009C15D2">
      <w:pPr>
        <w:spacing w:before="280" w:after="80"/>
      </w:pPr>
      <w:r>
        <w:rPr>
          <w:b/>
          <w:color w:val="1A1A2E"/>
          <w:sz w:val="32"/>
        </w:rPr>
        <w:t xml:space="preserve">Workflow 6: Finance et </w:t>
      </w:r>
      <w:proofErr w:type="spellStart"/>
      <w:r>
        <w:rPr>
          <w:b/>
          <w:color w:val="1A1A2E"/>
          <w:sz w:val="32"/>
        </w:rPr>
        <w:t>Facturation</w:t>
      </w:r>
      <w:proofErr w:type="spellEnd"/>
    </w:p>
    <w:p w:rsidR="00F03D07" w:rsidRDefault="009C15D2">
      <w:pPr>
        <w:spacing w:before="40" w:after="40"/>
      </w:pPr>
      <w:r>
        <w:rPr>
          <w:i/>
        </w:rPr>
        <w:t>Objectif : Prouver la maitrise financiere et l'automatisation de la facturation.</w:t>
      </w:r>
    </w:p>
    <w:p w:rsidR="00F03D07" w:rsidRDefault="009C15D2">
      <w:pPr>
        <w:spacing w:before="40" w:after="40"/>
      </w:pPr>
      <w:r>
        <w:rPr>
          <w:b/>
          <w:color w:val="666666"/>
          <w:sz w:val="18"/>
        </w:rPr>
        <w:t>Duree : 4 minutes   |   Acteurs : Admin + Parent</w:t>
      </w:r>
    </w:p>
    <w:p w:rsidR="00F03D07" w:rsidRDefault="00F03D07"/>
    <w:p w:rsidR="00F03D07" w:rsidRDefault="009C15D2">
      <w:pPr>
        <w:spacing w:before="120" w:after="40"/>
        <w:ind w:left="227"/>
      </w:pPr>
      <w:r>
        <w:rPr>
          <w:b/>
          <w:color w:val="1B6CA8"/>
          <w:sz w:val="22"/>
        </w:rPr>
        <w:t>Etape 6.1 : Tableau de Bord Financier (Admin)</w:t>
      </w:r>
    </w:p>
    <w:p w:rsidR="00F03D07" w:rsidRDefault="009C15D2">
      <w:pPr>
        <w:pStyle w:val="Listepuces"/>
        <w:spacing w:before="40" w:after="40"/>
        <w:ind w:left="624"/>
      </w:pPr>
      <w:r>
        <w:t>Connecte en Admin =&gt; Menu =&gt; "Finance &amp; Paie"</w:t>
      </w:r>
    </w:p>
    <w:p w:rsidR="00F03D07" w:rsidRDefault="009C15D2">
      <w:pPr>
        <w:pStyle w:val="Listepuces"/>
        <w:spacing w:before="40" w:after="40"/>
        <w:ind w:left="624"/>
      </w:pPr>
      <w:r>
        <w:t>Montrer la section Marge Brute : graphique des recettes vs charges</w:t>
      </w:r>
    </w:p>
    <w:p w:rsidR="00F03D07" w:rsidRDefault="009C15D2">
      <w:pPr>
        <w:pStyle w:val="Listepuces"/>
        <w:spacing w:before="40" w:after="40"/>
        <w:ind w:left="624"/>
      </w:pPr>
      <w:r>
        <w:t>Montrer la Paie des profs : Forfait 120 000 FCFA/mois pour Sophie Mbarga</w:t>
      </w:r>
    </w:p>
    <w:p w:rsidR="00F03D07" w:rsidRDefault="009C15D2">
      <w:pPr>
        <w:pStyle w:val="Listepuces"/>
        <w:spacing w:before="40" w:after="40"/>
        <w:ind w:left="624"/>
      </w:pPr>
      <w:r>
        <w:t>Insister : calcul entierement automatique base sur le contrat signe</w:t>
      </w:r>
    </w:p>
    <w:p w:rsidR="00F03D07" w:rsidRDefault="009C15D2">
      <w:pPr>
        <w:spacing w:before="120" w:after="40"/>
        <w:ind w:left="227"/>
      </w:pPr>
      <w:r>
        <w:rPr>
          <w:b/>
          <w:color w:val="1B6CA8"/>
          <w:sz w:val="22"/>
        </w:rPr>
        <w:t>Etape 6.2 : Generation de Facture Parent (Admin)</w:t>
      </w:r>
    </w:p>
    <w:p w:rsidR="00F03D07" w:rsidRDefault="009C15D2">
      <w:pPr>
        <w:pStyle w:val="Listepuces"/>
        <w:spacing w:before="40" w:after="40"/>
        <w:ind w:left="624"/>
      </w:pPr>
      <w:r>
        <w:t>Toujours dans Finance =&gt; Onglet "Facturation Parents"</w:t>
      </w:r>
    </w:p>
    <w:p w:rsidR="00F03D07" w:rsidRDefault="009C15D2">
      <w:pPr>
        <w:pStyle w:val="Listepuces"/>
        <w:spacing w:before="40" w:after="40"/>
        <w:ind w:left="624"/>
      </w:pPr>
      <w:r>
        <w:t>Selectionner la periode : Septembre 2026</w:t>
      </w:r>
    </w:p>
    <w:p w:rsidR="00F03D07" w:rsidRDefault="009C15D2">
      <w:pPr>
        <w:pStyle w:val="Listepuces"/>
        <w:spacing w:before="40" w:after="40"/>
        <w:ind w:left="624"/>
      </w:pPr>
      <w:r>
        <w:t>Selectionner le parent : Jean-Paul Nkoa</w:t>
      </w:r>
    </w:p>
    <w:p w:rsidR="00F03D07" w:rsidRDefault="009C15D2">
      <w:pPr>
        <w:pStyle w:val="Listepuces"/>
        <w:spacing w:before="40" w:after="40"/>
        <w:ind w:left="624"/>
      </w:pPr>
      <w:r>
        <w:t>Cliquer "Generer la facture"</w:t>
      </w:r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Facture PDF generee. Entree creee dans parent_invoices.</w:t>
      </w:r>
    </w:p>
    <w:p w:rsidR="00F03D07" w:rsidRDefault="009C15D2">
      <w:pPr>
        <w:spacing w:before="120" w:after="40"/>
        <w:ind w:left="227"/>
      </w:pPr>
      <w:r>
        <w:rPr>
          <w:b/>
          <w:color w:val="1B6CA8"/>
          <w:sz w:val="22"/>
        </w:rPr>
        <w:t>Etape 6.3 : Telechargement de la Facture (Parent)</w:t>
      </w:r>
    </w:p>
    <w:p w:rsidR="00F03D07" w:rsidRDefault="009C15D2">
      <w:pPr>
        <w:pStyle w:val="Listepuces"/>
        <w:spacing w:before="40" w:after="40"/>
        <w:ind w:left="624"/>
      </w:pPr>
      <w:r>
        <w:t>Se connecter en tant que Jean-Paul Nkoa</w:t>
      </w:r>
    </w:p>
    <w:p w:rsidR="00F03D07" w:rsidRDefault="009C15D2">
      <w:pPr>
        <w:pStyle w:val="Listepuces"/>
        <w:spacing w:before="40" w:after="40"/>
        <w:ind w:left="624"/>
      </w:pPr>
      <w:r>
        <w:t>Menu =&gt; "Facturation"</w:t>
      </w:r>
    </w:p>
    <w:p w:rsidR="00F03D07" w:rsidRDefault="009C15D2">
      <w:pPr>
        <w:pStyle w:val="Listepuces"/>
        <w:spacing w:before="40" w:after="40"/>
        <w:ind w:left="624"/>
      </w:pPr>
      <w:r>
        <w:t>Localiser la facture de Septembre</w:t>
      </w:r>
    </w:p>
    <w:p w:rsidR="00F03D07" w:rsidRDefault="009C15D2">
      <w:pPr>
        <w:pStyle w:val="Listepuces"/>
        <w:spacing w:before="40" w:after="40"/>
        <w:ind w:left="624"/>
      </w:pPr>
      <w:r>
        <w:t>Cliquer l'icone Telecharger PDF</w:t>
      </w:r>
    </w:p>
    <w:p w:rsidR="00F03D07" w:rsidRDefault="009C15D2">
      <w:pPr>
        <w:spacing w:before="40" w:after="120"/>
        <w:ind w:left="567"/>
      </w:pPr>
      <w:r>
        <w:rPr>
          <w:b/>
          <w:color w:val="197A3E"/>
        </w:rPr>
        <w:t xml:space="preserve">Resultat attendu : </w:t>
      </w:r>
      <w:r>
        <w:rPr>
          <w:color w:val="197A3E"/>
        </w:rPr>
        <w:t>PDF telecharge avec le detail complet de la session et le montant facture.</w:t>
      </w:r>
    </w:p>
    <w:p w:rsidR="00F03D07" w:rsidRDefault="00F03D07">
      <w:pPr>
        <w:pBdr>
          <w:bottom w:val="single" w:sz="6" w:space="1" w:color="C8C8C8"/>
        </w:pBdr>
        <w:spacing w:after="120"/>
      </w:pPr>
    </w:p>
    <w:p w:rsidR="00F03D07" w:rsidRDefault="009C15D2">
      <w:pPr>
        <w:spacing w:before="280" w:after="80"/>
      </w:pPr>
      <w:r>
        <w:rPr>
          <w:b/>
          <w:color w:val="1A1A2E"/>
          <w:sz w:val="32"/>
        </w:rPr>
        <w:t xml:space="preserve">Arguments Cles </w:t>
      </w:r>
    </w:p>
    <w:p w:rsidR="00F03D07" w:rsidRDefault="00F03D07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F03D07">
        <w:trPr>
          <w:jc w:val="center"/>
        </w:trPr>
        <w:tc>
          <w:tcPr>
            <w:tcW w:w="3118" w:type="dxa"/>
            <w:shd w:val="clear" w:color="auto" w:fill="1A1A2E"/>
            <w:vAlign w:val="center"/>
          </w:tcPr>
          <w:p w:rsidR="00F03D07" w:rsidRDefault="009C15D2">
            <w:pPr>
              <w:jc w:val="center"/>
            </w:pPr>
            <w:r>
              <w:rPr>
                <w:b/>
                <w:color w:val="FFFFFF"/>
                <w:sz w:val="18"/>
              </w:rPr>
              <w:t>Argument</w:t>
            </w:r>
          </w:p>
        </w:tc>
        <w:tc>
          <w:tcPr>
            <w:tcW w:w="6236" w:type="dxa"/>
            <w:shd w:val="clear" w:color="auto" w:fill="1A1A2E"/>
            <w:vAlign w:val="center"/>
          </w:tcPr>
          <w:p w:rsidR="00F03D07" w:rsidRDefault="009C15D2">
            <w:pPr>
              <w:jc w:val="center"/>
            </w:pPr>
            <w:r>
              <w:rPr>
                <w:b/>
                <w:color w:val="FFFFFF"/>
                <w:sz w:val="18"/>
              </w:rPr>
              <w:t>Ce que ca prouve</w:t>
            </w:r>
          </w:p>
        </w:tc>
      </w:tr>
      <w:tr w:rsidR="00F03D07">
        <w:trPr>
          <w:jc w:val="center"/>
        </w:trPr>
        <w:tc>
          <w:tcPr>
            <w:tcW w:w="311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Declencheurs automatiques</w:t>
            </w:r>
          </w:p>
        </w:tc>
        <w:tc>
          <w:tcPr>
            <w:tcW w:w="6236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L'inscription d'un eleve cree automatiquement une demande de bilan — aucune action manuelle requise.</w:t>
            </w:r>
          </w:p>
        </w:tc>
      </w:tr>
      <w:tr w:rsidR="00F03D0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Matching intelligent</w:t>
            </w:r>
          </w:p>
        </w:tc>
        <w:tc>
          <w:tcPr>
            <w:tcW w:w="6236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L'Admin voit tous les profs compatibles et selectionne le meilleur — maitrise totale de la qualite.</w:t>
            </w:r>
          </w:p>
        </w:tc>
      </w:tr>
      <w:tr w:rsidR="00F03D07">
        <w:trPr>
          <w:jc w:val="center"/>
        </w:trPr>
        <w:tc>
          <w:tcPr>
            <w:tcW w:w="311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Tracabilite complete</w:t>
            </w:r>
          </w:p>
        </w:tc>
        <w:tc>
          <w:tcPr>
            <w:tcW w:w="6236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Chaque session a un rapport, chaque rapport debloque la facturation — preuve de service fait.</w:t>
            </w:r>
          </w:p>
        </w:tc>
      </w:tr>
      <w:tr w:rsidR="00F03D0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Messagerie integree</w:t>
            </w:r>
          </w:p>
        </w:tc>
        <w:tc>
          <w:tcPr>
            <w:tcW w:w="6236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Tous les acteurs (parent, prof, admin) communiquent dans la plateforme, sans outil tiers.</w:t>
            </w:r>
          </w:p>
        </w:tc>
      </w:tr>
      <w:tr w:rsidR="00F03D07">
        <w:trPr>
          <w:jc w:val="center"/>
        </w:trPr>
        <w:tc>
          <w:tcPr>
            <w:tcW w:w="3118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Finance automatisee</w:t>
            </w:r>
          </w:p>
        </w:tc>
        <w:tc>
          <w:tcPr>
            <w:tcW w:w="6236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Pas de calcul Excel — la plateforme calcule et genere les factures en un clic.</w:t>
            </w:r>
          </w:p>
        </w:tc>
      </w:tr>
      <w:tr w:rsidR="00F03D0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Application mobile</w:t>
            </w:r>
          </w:p>
        </w:tc>
        <w:tc>
          <w:tcPr>
            <w:tcW w:w="6236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L'APK Android est prete et fonctionnelle — la plateforme est accessible partout.</w:t>
            </w:r>
          </w:p>
        </w:tc>
      </w:tr>
    </w:tbl>
    <w:p w:rsidR="00F03D07" w:rsidRDefault="00F03D07"/>
    <w:p w:rsidR="00F03D07" w:rsidRDefault="00F03D07">
      <w:pPr>
        <w:pBdr>
          <w:bottom w:val="single" w:sz="6" w:space="1" w:color="C8C8C8"/>
        </w:pBdr>
        <w:spacing w:after="120"/>
      </w:pPr>
    </w:p>
    <w:p w:rsidR="00F03D07" w:rsidRDefault="009C15D2">
      <w:pPr>
        <w:spacing w:before="280" w:after="80"/>
      </w:pPr>
      <w:r>
        <w:rPr>
          <w:b/>
          <w:color w:val="1A1A2E"/>
          <w:sz w:val="32"/>
        </w:rPr>
        <w:t>Checklist Pre-Demo</w:t>
      </w:r>
    </w:p>
    <w:p w:rsidR="00F03D07" w:rsidRDefault="009C15D2">
      <w:pPr>
        <w:pStyle w:val="Listepuces"/>
        <w:spacing w:before="40" w:after="40"/>
        <w:ind w:left="283"/>
      </w:pPr>
      <w:r>
        <w:t>Connexion internet stable confirmee</w:t>
      </w:r>
    </w:p>
    <w:p w:rsidR="00F03D07" w:rsidRDefault="009C15D2">
      <w:pPr>
        <w:pStyle w:val="Listepuces"/>
        <w:spacing w:before="40" w:after="40"/>
        <w:ind w:left="283"/>
      </w:pPr>
      <w:r>
        <w:t>Compte Admin admin@care4success.cm / admin operationnel</w:t>
      </w:r>
    </w:p>
    <w:p w:rsidR="00F03D07" w:rsidRDefault="009C15D2">
      <w:pPr>
        <w:pStyle w:val="Listepuces"/>
        <w:spacing w:before="40" w:after="40"/>
        <w:ind w:left="283"/>
      </w:pPr>
      <w:r>
        <w:t>Base de donnees vierge et reinitialisee (fait)</w:t>
      </w:r>
    </w:p>
    <w:p w:rsidR="00F03D07" w:rsidRDefault="009C15D2">
      <w:pPr>
        <w:pStyle w:val="Listepuces"/>
        <w:spacing w:before="40" w:after="40"/>
        <w:ind w:left="283"/>
      </w:pPr>
      <w:r>
        <w:t>Comptes de demo crees selon le tableau en page 1</w:t>
      </w:r>
    </w:p>
    <w:p w:rsidR="00F03D07" w:rsidRDefault="009C15D2">
      <w:pPr>
        <w:pStyle w:val="Listepuces"/>
        <w:spacing w:before="40" w:after="40"/>
        <w:ind w:left="283"/>
      </w:pPr>
      <w:r>
        <w:t>Test de connexion effectue sur mobile en parallele</w:t>
      </w:r>
    </w:p>
    <w:p w:rsidR="00F03D07" w:rsidRDefault="009C15D2">
      <w:pPr>
        <w:pStyle w:val="Listepuces"/>
        <w:spacing w:before="40" w:after="40"/>
        <w:ind w:left="283"/>
      </w:pPr>
      <w:r>
        <w:t>Deux onglets navigateur prepares : un Admin, un Incognito pour les autres roles</w:t>
      </w:r>
    </w:p>
    <w:p w:rsidR="00F03D07" w:rsidRDefault="009C15D2">
      <w:pPr>
        <w:pStyle w:val="Listepuces"/>
        <w:spacing w:before="40" w:after="40"/>
        <w:ind w:left="283"/>
      </w:pPr>
      <w:r>
        <w:t>Numero du serveur note : saturnin@155.117.46.218 (en cas d'urgence)</w:t>
      </w:r>
    </w:p>
    <w:p w:rsidR="00F03D07" w:rsidRDefault="00F03D07"/>
    <w:p w:rsidR="00F03D07" w:rsidRDefault="00F03D07">
      <w:pPr>
        <w:pBdr>
          <w:bottom w:val="single" w:sz="6" w:space="1" w:color="C8C8C8"/>
        </w:pBdr>
        <w:spacing w:after="120"/>
      </w:pPr>
    </w:p>
    <w:p w:rsidR="00F03D07" w:rsidRDefault="009C15D2">
      <w:pPr>
        <w:spacing w:before="280" w:after="80"/>
      </w:pPr>
      <w:r>
        <w:rPr>
          <w:b/>
          <w:color w:val="1A1A2E"/>
          <w:sz w:val="32"/>
        </w:rPr>
        <w:t>Resolution Rapide des Problemes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86"/>
      </w:tblGrid>
      <w:tr w:rsidR="00F03D07">
        <w:trPr>
          <w:jc w:val="center"/>
        </w:trPr>
        <w:tc>
          <w:tcPr>
            <w:tcW w:w="3969" w:type="dxa"/>
            <w:shd w:val="clear" w:color="auto" w:fill="8B0000"/>
            <w:vAlign w:val="center"/>
          </w:tcPr>
          <w:p w:rsidR="00F03D07" w:rsidRDefault="009C15D2">
            <w:pPr>
              <w:jc w:val="center"/>
            </w:pPr>
            <w:r>
              <w:rPr>
                <w:b/>
                <w:color w:val="FFFFFF"/>
                <w:sz w:val="18"/>
              </w:rPr>
              <w:t>Probleme observe</w:t>
            </w:r>
          </w:p>
        </w:tc>
        <w:tc>
          <w:tcPr>
            <w:tcW w:w="5386" w:type="dxa"/>
            <w:shd w:val="clear" w:color="auto" w:fill="8B0000"/>
            <w:vAlign w:val="center"/>
          </w:tcPr>
          <w:p w:rsidR="00F03D07" w:rsidRDefault="009C15D2">
            <w:pPr>
              <w:jc w:val="center"/>
            </w:pPr>
            <w:r>
              <w:rPr>
                <w:b/>
                <w:color w:val="FFFFFF"/>
                <w:sz w:val="18"/>
              </w:rPr>
              <w:t>Solution immediate</w:t>
            </w:r>
          </w:p>
        </w:tc>
      </w:tr>
      <w:tr w:rsidR="00F03D07">
        <w:trPr>
          <w:jc w:val="center"/>
        </w:trPr>
        <w:tc>
          <w:tcPr>
            <w:tcW w:w="3969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Page blanche ou erreur API</w:t>
            </w:r>
          </w:p>
        </w:tc>
        <w:tc>
          <w:tcPr>
            <w:tcW w:w="5386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SSH =&gt; pm2 restart ecosystem.config.cjs</w:t>
            </w:r>
          </w:p>
        </w:tc>
      </w:tr>
      <w:tr w:rsidR="00F03D0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Erreur de connexion</w:t>
            </w:r>
          </w:p>
        </w:tc>
        <w:tc>
          <w:tcPr>
            <w:tcW w:w="5386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Verifier admin@care4success.cm / admin</w:t>
            </w:r>
          </w:p>
        </w:tc>
      </w:tr>
      <w:tr w:rsidR="00F03D07">
        <w:trPr>
          <w:jc w:val="center"/>
        </w:trPr>
        <w:tc>
          <w:tcPr>
            <w:tcW w:w="3969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Donnees manquantes</w:t>
            </w:r>
          </w:p>
        </w:tc>
        <w:tc>
          <w:tcPr>
            <w:tcW w:w="5386" w:type="dxa"/>
            <w:shd w:val="clear" w:color="auto" w:fill="F7F9FC"/>
            <w:vAlign w:val="center"/>
          </w:tcPr>
          <w:p w:rsidR="00F03D07" w:rsidRDefault="009C15D2">
            <w:r>
              <w:rPr>
                <w:sz w:val="18"/>
              </w:rPr>
              <w:t>Relancer le script de creation des comptes demo</w:t>
            </w:r>
          </w:p>
        </w:tc>
      </w:tr>
      <w:tr w:rsidR="00F03D0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Site inaccessible</w:t>
            </w:r>
          </w:p>
        </w:tc>
        <w:tc>
          <w:tcPr>
            <w:tcW w:w="5386" w:type="dxa"/>
            <w:shd w:val="clear" w:color="auto" w:fill="FFFFFF"/>
            <w:vAlign w:val="center"/>
          </w:tcPr>
          <w:p w:rsidR="00F03D07" w:rsidRDefault="009C15D2">
            <w:r>
              <w:rPr>
                <w:sz w:val="18"/>
              </w:rPr>
              <w:t>SSH =&gt; sudo systemctl reload apache2</w:t>
            </w:r>
          </w:p>
        </w:tc>
      </w:tr>
    </w:tbl>
    <w:p w:rsidR="00F03D07" w:rsidRDefault="00F03D07"/>
    <w:p w:rsidR="00F03D07" w:rsidRDefault="009C15D2">
      <w:pPr>
        <w:jc w:val="center"/>
      </w:pPr>
      <w:r>
        <w:rPr>
          <w:i/>
          <w:color w:val="AAAAAA"/>
          <w:sz w:val="16"/>
        </w:rPr>
        <w:t>Care4Success — Document confidentiel — Reunion Promoteur — 01 Septembre 2026</w:t>
      </w:r>
    </w:p>
    <w:sectPr w:rsidR="00F03D07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26B0"/>
    <w:rsid w:val="0015074B"/>
    <w:rsid w:val="001745A2"/>
    <w:rsid w:val="00183DAB"/>
    <w:rsid w:val="001C60D7"/>
    <w:rsid w:val="00216C77"/>
    <w:rsid w:val="0029639D"/>
    <w:rsid w:val="002A5D97"/>
    <w:rsid w:val="00326F90"/>
    <w:rsid w:val="00367132"/>
    <w:rsid w:val="003676A4"/>
    <w:rsid w:val="005054CF"/>
    <w:rsid w:val="005340BD"/>
    <w:rsid w:val="005C2963"/>
    <w:rsid w:val="00631756"/>
    <w:rsid w:val="006F75A2"/>
    <w:rsid w:val="007E1175"/>
    <w:rsid w:val="0080600C"/>
    <w:rsid w:val="00930B94"/>
    <w:rsid w:val="009C080F"/>
    <w:rsid w:val="009C15D2"/>
    <w:rsid w:val="00A32D8F"/>
    <w:rsid w:val="00A6482A"/>
    <w:rsid w:val="00A77116"/>
    <w:rsid w:val="00AA1D8D"/>
    <w:rsid w:val="00AB18A7"/>
    <w:rsid w:val="00B47730"/>
    <w:rsid w:val="00B7723C"/>
    <w:rsid w:val="00CB0664"/>
    <w:rsid w:val="00CF3424"/>
    <w:rsid w:val="00D408F7"/>
    <w:rsid w:val="00D63D1E"/>
    <w:rsid w:val="00DD6A00"/>
    <w:rsid w:val="00ED7750"/>
    <w:rsid w:val="00F013D3"/>
    <w:rsid w:val="00F03D07"/>
    <w:rsid w:val="00F11E61"/>
    <w:rsid w:val="00F67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9BEAF"/>
  <w14:defaultImageDpi w14:val="300"/>
  <w15:docId w15:val="{1592E876-55C7-4E20-AC2B-363DF820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820279-393C-4625-B0F9-12F238404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1682</Words>
  <Characters>9257</Characters>
  <Application>Microsoft Office Word</Application>
  <DocSecurity>0</DocSecurity>
  <Lines>77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TOUTENUN</cp:lastModifiedBy>
  <cp:revision>37</cp:revision>
  <dcterms:created xsi:type="dcterms:W3CDTF">2013-12-23T23:15:00Z</dcterms:created>
  <dcterms:modified xsi:type="dcterms:W3CDTF">2026-09-01T07:50:00Z</dcterms:modified>
  <cp:category/>
</cp:coreProperties>
</file>